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365E6" w:rsidRDefault="005A3172" w14:paraId="77C5D3C4" w14:textId="77777777">
      <w:pPr>
        <w:spacing w:after="360"/>
        <w:jc w:val="center"/>
      </w:pPr>
      <w:r>
        <w:rPr>
          <w:noProof/>
        </w:rPr>
        <w:drawing>
          <wp:inline distT="0" distB="0" distL="0" distR="0" wp14:anchorId="5CF91F25" wp14:editId="5C2CA5CE">
            <wp:extent cx="1620000" cy="952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95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615" w:rsidRDefault="00C95615" w14:paraId="2C53AC55" w14:textId="77777777">
      <w:pPr>
        <w:spacing w:after="360"/>
        <w:jc w:val="center"/>
      </w:pPr>
    </w:p>
    <w:p w:rsidR="00C95615" w:rsidRDefault="00C95615" w14:paraId="23C85829" w14:textId="77777777">
      <w:pPr>
        <w:spacing w:after="360"/>
        <w:jc w:val="center"/>
      </w:pPr>
    </w:p>
    <w:p w:rsidR="00C95615" w:rsidRDefault="00C95615" w14:paraId="699B77E7" w14:textId="77777777">
      <w:pPr>
        <w:spacing w:after="360"/>
        <w:jc w:val="center"/>
      </w:pPr>
    </w:p>
    <w:p w:rsidRPr="000534EE" w:rsidR="00E365E6" w:rsidRDefault="005A3172" w14:paraId="7B59F9BE" w14:textId="77777777">
      <w:pPr>
        <w:spacing w:after="160"/>
        <w:jc w:val="center"/>
        <w:rPr>
          <w:lang w:val="pt-BR"/>
        </w:rPr>
      </w:pPr>
      <w:r w:rsidRPr="000534EE">
        <w:rPr>
          <w:b/>
          <w:sz w:val="28"/>
          <w:lang w:val="pt-BR"/>
        </w:rPr>
        <w:t>UNIVERSIDADE DE MOGI DAS CRUZES - UMC</w:t>
      </w:r>
    </w:p>
    <w:p w:rsidRPr="000534EE" w:rsidR="00E365E6" w:rsidRDefault="005A3172" w14:paraId="45CEE263" w14:textId="2B46D06D">
      <w:pPr>
        <w:spacing w:after="160"/>
        <w:jc w:val="center"/>
        <w:rPr>
          <w:lang w:val="pt-BR"/>
        </w:rPr>
      </w:pPr>
      <w:r w:rsidRPr="000534EE">
        <w:rPr>
          <w:b/>
          <w:lang w:val="pt-BR"/>
        </w:rPr>
        <w:t xml:space="preserve">BACHARELADO EM ENGENHARIA DE SOFTWARE </w:t>
      </w:r>
    </w:p>
    <w:p w:rsidRPr="000534EE" w:rsidR="00E365E6" w:rsidRDefault="005A3172" w14:paraId="2CCFCD41" w14:textId="77777777">
      <w:pPr>
        <w:spacing w:after="160"/>
        <w:jc w:val="center"/>
        <w:rPr>
          <w:lang w:val="pt-BR"/>
        </w:rPr>
      </w:pPr>
      <w:r w:rsidRPr="000534EE">
        <w:rPr>
          <w:b/>
          <w:sz w:val="28"/>
          <w:lang w:val="pt-BR"/>
        </w:rPr>
        <w:t>PROJETO FINAL DE CURSO (PFC)</w:t>
      </w:r>
    </w:p>
    <w:p w:rsidRPr="000534EE" w:rsidR="00C95615" w:rsidRDefault="00C95615" w14:paraId="3C538E69" w14:textId="77777777">
      <w:pPr>
        <w:spacing w:after="160"/>
        <w:jc w:val="center"/>
        <w:rPr>
          <w:b/>
          <w:sz w:val="26"/>
          <w:lang w:val="pt-BR"/>
        </w:rPr>
      </w:pPr>
    </w:p>
    <w:p w:rsidRPr="000534EE" w:rsidR="00E365E6" w:rsidRDefault="005A3172" w14:paraId="3B01EF8F" w14:textId="653609E5">
      <w:pPr>
        <w:spacing w:after="160"/>
        <w:jc w:val="center"/>
        <w:rPr>
          <w:lang w:val="pt-BR"/>
        </w:rPr>
      </w:pPr>
      <w:r w:rsidRPr="000534EE">
        <w:rPr>
          <w:b/>
          <w:sz w:val="26"/>
          <w:lang w:val="pt-BR"/>
        </w:rPr>
        <w:t>FICHA DE CARACTERIZAÇÃO DO PROJETO</w:t>
      </w:r>
      <w:r w:rsidRPr="000534EE" w:rsidR="00C95615">
        <w:rPr>
          <w:b/>
          <w:sz w:val="26"/>
          <w:lang w:val="pt-BR"/>
        </w:rPr>
        <w:t xml:space="preserve"> – ANEXO I</w:t>
      </w:r>
    </w:p>
    <w:p w:rsidRPr="000534EE" w:rsidR="00E365E6" w:rsidRDefault="005A3172" w14:paraId="54501C96" w14:textId="77777777">
      <w:pPr>
        <w:spacing w:before="720"/>
        <w:jc w:val="center"/>
        <w:rPr>
          <w:lang w:val="pt-BR"/>
        </w:rPr>
      </w:pPr>
      <w:r w:rsidRPr="000534EE">
        <w:rPr>
          <w:b/>
          <w:lang w:val="pt-BR"/>
        </w:rPr>
        <w:t>Título do projeto</w:t>
      </w:r>
    </w:p>
    <w:p w:rsidRPr="00AC43ED" w:rsidR="00AC43ED" w:rsidP="00AC43ED" w:rsidRDefault="000534EE" w14:paraId="58B74880" w14:textId="0A652B66">
      <w:pPr>
        <w:jc w:val="center"/>
        <w:rPr>
          <w:szCs w:val="24"/>
          <w:lang w:val="pt-BR"/>
        </w:rPr>
      </w:pPr>
      <w:r>
        <w:rPr>
          <w:b/>
          <w:sz w:val="28"/>
          <w:lang w:val="pt-BR"/>
        </w:rPr>
        <w:t>CAMPUSLINK</w:t>
      </w:r>
      <w:r w:rsidR="00AC43ED">
        <w:rPr>
          <w:b/>
          <w:sz w:val="28"/>
          <w:lang w:val="pt-BR"/>
        </w:rPr>
        <w:t xml:space="preserve"> - </w:t>
      </w:r>
      <w:r w:rsidRPr="00AC43ED" w:rsidR="00AC43ED">
        <w:rPr>
          <w:sz w:val="28"/>
          <w:szCs w:val="28"/>
          <w:lang w:val="pt-BR"/>
        </w:rPr>
        <w:t>Sistema de Integração entre Professores e Alunos</w:t>
      </w:r>
    </w:p>
    <w:p w:rsidRPr="000534EE" w:rsidR="00E365E6" w:rsidRDefault="00E365E6" w14:paraId="206585F4" w14:textId="75A0B09E">
      <w:pPr>
        <w:jc w:val="center"/>
        <w:rPr>
          <w:b/>
          <w:sz w:val="28"/>
          <w:lang w:val="pt-BR"/>
        </w:rPr>
      </w:pPr>
    </w:p>
    <w:p w:rsidRPr="000534EE" w:rsidR="00C95615" w:rsidRDefault="00C95615" w14:paraId="3065A844" w14:textId="77777777">
      <w:pPr>
        <w:jc w:val="center"/>
        <w:rPr>
          <w:b/>
          <w:sz w:val="28"/>
          <w:lang w:val="pt-BR"/>
        </w:rPr>
      </w:pPr>
    </w:p>
    <w:p w:rsidRPr="000534EE" w:rsidR="00C95615" w:rsidRDefault="00C95615" w14:paraId="40C447F7" w14:textId="77777777">
      <w:pPr>
        <w:jc w:val="center"/>
        <w:rPr>
          <w:b/>
          <w:sz w:val="28"/>
          <w:lang w:val="pt-BR"/>
        </w:rPr>
      </w:pPr>
    </w:p>
    <w:p w:rsidRPr="000534EE" w:rsidR="00C95615" w:rsidRDefault="00C95615" w14:paraId="1D2A8B02" w14:textId="77777777">
      <w:pPr>
        <w:jc w:val="center"/>
        <w:rPr>
          <w:lang w:val="pt-BR"/>
        </w:rPr>
      </w:pPr>
    </w:p>
    <w:p w:rsidRPr="000534EE" w:rsidR="00E365E6" w:rsidRDefault="005A3172" w14:paraId="71D0A4D9" w14:textId="77777777">
      <w:pPr>
        <w:spacing w:before="960"/>
        <w:jc w:val="center"/>
        <w:rPr>
          <w:lang w:val="pt-BR"/>
        </w:rPr>
      </w:pPr>
      <w:r w:rsidRPr="000534EE">
        <w:rPr>
          <w:lang w:val="pt-BR"/>
        </w:rPr>
        <w:t>Mogi das Cruzes - SP</w:t>
      </w:r>
    </w:p>
    <w:p w:rsidRPr="000534EE" w:rsidR="00E365E6" w:rsidRDefault="005A3172" w14:paraId="6C511669" w14:textId="4E2B255E">
      <w:pPr>
        <w:jc w:val="center"/>
        <w:rPr>
          <w:lang w:val="pt-BR"/>
        </w:rPr>
      </w:pPr>
      <w:r w:rsidRPr="000534EE">
        <w:rPr>
          <w:lang w:val="pt-BR"/>
        </w:rPr>
        <w:t>20</w:t>
      </w:r>
      <w:r w:rsidR="000534EE">
        <w:rPr>
          <w:lang w:val="pt-BR"/>
        </w:rPr>
        <w:t>26</w:t>
      </w:r>
    </w:p>
    <w:p w:rsidRPr="000534EE" w:rsidR="00E365E6" w:rsidRDefault="005A3172" w14:paraId="7DD5A477" w14:textId="77777777">
      <w:pPr>
        <w:rPr>
          <w:lang w:val="pt-BR"/>
        </w:rPr>
      </w:pPr>
      <w:r w:rsidRPr="000534EE">
        <w:rPr>
          <w:lang w:val="pt-BR"/>
        </w:rPr>
        <w:br w:type="page"/>
      </w:r>
    </w:p>
    <w:p w:rsidRPr="000534EE" w:rsidR="00E365E6" w:rsidRDefault="005A3172" w14:paraId="08135FD8" w14:textId="77777777">
      <w:pPr>
        <w:spacing w:before="200" w:after="120"/>
        <w:rPr>
          <w:lang w:val="pt-BR"/>
        </w:rPr>
      </w:pPr>
      <w:r w:rsidRPr="000534EE">
        <w:rPr>
          <w:b/>
          <w:color w:val="1C3B70"/>
          <w:lang w:val="pt-BR"/>
        </w:rPr>
        <w:t>1 IDENTIFICAÇÃO ACADÊMICA</w:t>
      </w:r>
    </w:p>
    <w:tbl>
      <w:tblPr>
        <w:tblW w:w="0" w:type="auto"/>
        <w:jc w:val="center"/>
        <w:tblBorders>
          <w:top w:val="single" w:color="9AA4B2" w:sz="6" w:space="0"/>
          <w:left w:val="single" w:color="9AA4B2" w:sz="6" w:space="0"/>
          <w:bottom w:val="single" w:color="9AA4B2" w:sz="6" w:space="0"/>
          <w:right w:val="single" w:color="9AA4B2" w:sz="6" w:space="0"/>
          <w:insideH w:val="single" w:color="9AA4B2" w:sz="6" w:space="0"/>
          <w:insideV w:val="single" w:color="9AA4B2" w:sz="6" w:space="0"/>
        </w:tblBorders>
        <w:tblLayout w:type="fixed"/>
        <w:tblLook w:val="04A0" w:firstRow="1" w:lastRow="0" w:firstColumn="1" w:lastColumn="0" w:noHBand="0" w:noVBand="1"/>
      </w:tblPr>
      <w:tblGrid>
        <w:gridCol w:w="2810"/>
        <w:gridCol w:w="6261"/>
      </w:tblGrid>
      <w:tr w:rsidRPr="000D263A" w:rsidR="00E365E6" w:rsidTr="00737648" w14:paraId="0B8852B5" w14:textId="77777777">
        <w:trPr>
          <w:jc w:val="center"/>
        </w:trPr>
        <w:tc>
          <w:tcPr>
            <w:tcW w:w="2810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6A50A99F" w14:textId="77777777">
            <w:pPr>
              <w:jc w:val="left"/>
            </w:pPr>
            <w:proofErr w:type="spellStart"/>
            <w:r>
              <w:rPr>
                <w:b/>
                <w:sz w:val="20"/>
              </w:rPr>
              <w:t>Curso</w:t>
            </w:r>
            <w:proofErr w:type="spellEnd"/>
          </w:p>
        </w:tc>
        <w:tc>
          <w:tcPr>
            <w:tcW w:w="62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534EE" w:rsidR="00E365E6" w:rsidRDefault="005A3172" w14:paraId="338835E5" w14:textId="0874E47B">
            <w:pPr>
              <w:jc w:val="left"/>
              <w:rPr>
                <w:lang w:val="pt-BR"/>
              </w:rPr>
            </w:pPr>
            <w:proofErr w:type="gramStart"/>
            <w:r w:rsidRPr="000534EE">
              <w:rPr>
                <w:sz w:val="20"/>
                <w:lang w:val="pt-BR"/>
              </w:rPr>
              <w:t xml:space="preserve">( </w:t>
            </w:r>
            <w:r w:rsidRPr="000534EE" w:rsidR="000534EE">
              <w:rPr>
                <w:sz w:val="20"/>
                <w:lang w:val="pt-BR"/>
              </w:rPr>
              <w:t>X</w:t>
            </w:r>
            <w:proofErr w:type="gramEnd"/>
            <w:r w:rsidRPr="000534EE">
              <w:rPr>
                <w:sz w:val="20"/>
                <w:lang w:val="pt-BR"/>
              </w:rPr>
              <w:t xml:space="preserve"> ) Bacharelado em Engenharia de Software    </w:t>
            </w:r>
            <w:r w:rsidR="000534EE">
              <w:rPr>
                <w:sz w:val="20"/>
                <w:lang w:val="pt-BR"/>
              </w:rPr>
              <w:br/>
            </w:r>
            <w:r w:rsidRPr="000534EE">
              <w:rPr>
                <w:sz w:val="20"/>
                <w:lang w:val="pt-BR"/>
              </w:rPr>
              <w:t>(   ) Bacharelado em Sistemas de Informação</w:t>
            </w:r>
          </w:p>
        </w:tc>
      </w:tr>
      <w:tr w:rsidR="00E365E6" w:rsidTr="00737648" w14:paraId="6A03DBE4" w14:textId="77777777">
        <w:trPr>
          <w:jc w:val="center"/>
        </w:trPr>
        <w:tc>
          <w:tcPr>
            <w:tcW w:w="2810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16C5320E" w14:textId="77777777">
            <w:pPr>
              <w:jc w:val="left"/>
            </w:pPr>
            <w:proofErr w:type="spellStart"/>
            <w:r>
              <w:rPr>
                <w:b/>
                <w:sz w:val="20"/>
              </w:rPr>
              <w:t>Turma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período</w:t>
            </w:r>
            <w:proofErr w:type="spellEnd"/>
          </w:p>
        </w:tc>
        <w:tc>
          <w:tcPr>
            <w:tcW w:w="62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0534EE" w14:paraId="261E0DCB" w14:textId="198DBED5">
            <w:pPr>
              <w:jc w:val="left"/>
            </w:pPr>
            <w:r>
              <w:t>8°B</w:t>
            </w:r>
          </w:p>
        </w:tc>
      </w:tr>
      <w:tr w:rsidRPr="000534EE" w:rsidR="00E365E6" w:rsidTr="000534EE" w14:paraId="6DC356A6" w14:textId="77777777">
        <w:trPr>
          <w:trHeight w:val="601"/>
          <w:jc w:val="center"/>
        </w:trPr>
        <w:tc>
          <w:tcPr>
            <w:tcW w:w="2810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534EE" w:rsidR="00E365E6" w:rsidRDefault="005A3172" w14:paraId="3117AE0B" w14:textId="5C90493F">
            <w:pPr>
              <w:jc w:val="left"/>
              <w:rPr>
                <w:lang w:val="pt-BR"/>
              </w:rPr>
            </w:pPr>
            <w:r w:rsidRPr="000534EE">
              <w:rPr>
                <w:b/>
                <w:sz w:val="20"/>
                <w:lang w:val="pt-BR"/>
              </w:rPr>
              <w:t>Professor(a) / orientador(a)</w:t>
            </w:r>
            <w:r w:rsidRPr="000534EE" w:rsidR="00737648">
              <w:rPr>
                <w:b/>
                <w:sz w:val="20"/>
                <w:lang w:val="pt-BR"/>
              </w:rPr>
              <w:t xml:space="preserve"> sugerido(a)</w:t>
            </w:r>
          </w:p>
        </w:tc>
        <w:tc>
          <w:tcPr>
            <w:tcW w:w="62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534EE" w:rsidR="00E365E6" w:rsidRDefault="000534EE" w14:paraId="747CAB44" w14:textId="2E661F72">
            <w:pPr>
              <w:jc w:val="left"/>
            </w:pPr>
            <w:r>
              <w:t>Leonardo Cavalcante Alvino</w:t>
            </w:r>
          </w:p>
        </w:tc>
      </w:tr>
    </w:tbl>
    <w:p w:rsidRPr="000534EE" w:rsidR="00E365E6" w:rsidRDefault="00E365E6" w14:paraId="79DFFD63" w14:textId="77777777">
      <w:pPr>
        <w:spacing w:after="40"/>
        <w:rPr>
          <w:lang w:val="pt-BR"/>
        </w:rPr>
      </w:pPr>
    </w:p>
    <w:p w:rsidRPr="000534EE" w:rsidR="00E365E6" w:rsidRDefault="005A3172" w14:paraId="2108AC23" w14:textId="77777777">
      <w:pPr>
        <w:spacing w:after="160"/>
        <w:rPr>
          <w:lang w:val="pt-BR"/>
        </w:rPr>
      </w:pPr>
      <w:r w:rsidRPr="000534EE">
        <w:rPr>
          <w:b/>
          <w:lang w:val="pt-BR"/>
        </w:rPr>
        <w:t xml:space="preserve">Orientações de preenchimento: </w:t>
      </w:r>
      <w:r w:rsidRPr="000534EE">
        <w:rPr>
          <w:lang w:val="pt-BR"/>
        </w:rPr>
        <w:t>preencher todos os campos aplicáveis, utilizar linguagem acadêmica objetiva e manter os nomes das tecnologias e dos produtos conforme sua grafia oficial. Quando um campo não se aplicar ao projeto, registrar “Não se aplica” e justificar quando necessário.</w:t>
      </w:r>
    </w:p>
    <w:p w:rsidR="00E365E6" w:rsidRDefault="005A3172" w14:paraId="64C08737" w14:textId="77777777">
      <w:pPr>
        <w:spacing w:before="200" w:after="120"/>
      </w:pPr>
      <w:r>
        <w:rPr>
          <w:b/>
          <w:color w:val="1C3B70"/>
        </w:rPr>
        <w:t>2 INTEGRANTES DO PROJETO</w:t>
      </w:r>
    </w:p>
    <w:tbl>
      <w:tblPr>
        <w:tblW w:w="0" w:type="auto"/>
        <w:jc w:val="center"/>
        <w:tblBorders>
          <w:top w:val="single" w:color="9AA4B2" w:sz="6" w:space="0"/>
          <w:left w:val="single" w:color="9AA4B2" w:sz="6" w:space="0"/>
          <w:bottom w:val="single" w:color="9AA4B2" w:sz="6" w:space="0"/>
          <w:right w:val="single" w:color="9AA4B2" w:sz="6" w:space="0"/>
          <w:insideH w:val="single" w:color="9AA4B2" w:sz="6" w:space="0"/>
          <w:insideV w:val="single" w:color="9AA4B2" w:sz="6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5954"/>
        <w:gridCol w:w="2175"/>
      </w:tblGrid>
      <w:tr w:rsidR="00E365E6" w:rsidTr="00737648" w14:paraId="6A3CF8F2" w14:textId="77777777">
        <w:trPr>
          <w:tblHeader/>
          <w:jc w:val="center"/>
        </w:trPr>
        <w:tc>
          <w:tcPr>
            <w:tcW w:w="1276" w:type="dxa"/>
            <w:shd w:val="clear" w:color="auto" w:fill="1C3B70"/>
            <w:vAlign w:val="center"/>
          </w:tcPr>
          <w:p w:rsidR="00E365E6" w:rsidRDefault="005A3172" w14:paraId="49103447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w="5954" w:type="dxa"/>
            <w:shd w:val="clear" w:color="auto" w:fill="1C3B70"/>
            <w:vAlign w:val="center"/>
          </w:tcPr>
          <w:p w:rsidR="00E365E6" w:rsidRDefault="005A3172" w14:paraId="0DB265D5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Nome completo</w:t>
            </w:r>
          </w:p>
        </w:tc>
        <w:tc>
          <w:tcPr>
            <w:tcW w:w="2175" w:type="dxa"/>
            <w:shd w:val="clear" w:color="auto" w:fill="1C3B70"/>
            <w:vAlign w:val="center"/>
          </w:tcPr>
          <w:p w:rsidR="00E365E6" w:rsidRDefault="005A3172" w14:paraId="0FF94E49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RGM</w:t>
            </w:r>
          </w:p>
        </w:tc>
      </w:tr>
      <w:tr w:rsidR="00E365E6" w:rsidTr="00737648" w14:paraId="2F4639B8" w14:textId="77777777">
        <w:trPr>
          <w:jc w:val="center"/>
        </w:trPr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65E6" w:rsidRDefault="005A3172" w14:paraId="40273F1F" w14:textId="77777777">
            <w:pPr>
              <w:jc w:val="center"/>
            </w:pPr>
            <w:r>
              <w:rPr>
                <w:sz w:val="20"/>
              </w:rPr>
              <w:t>Aluno 1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E365E6" w:rsidP="004145D9" w:rsidRDefault="000534EE" w14:paraId="3CAD4E9F" w14:textId="10662A6A">
            <w:pPr>
              <w:jc w:val="left"/>
              <w:rPr>
                <w:sz w:val="22"/>
              </w:rPr>
            </w:pPr>
            <w:r w:rsidRPr="004145D9">
              <w:rPr>
                <w:sz w:val="22"/>
              </w:rPr>
              <w:t>Eddie Alencar Costa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E365E6" w:rsidP="004145D9" w:rsidRDefault="000534EE" w14:paraId="5FADF2BE" w14:textId="6D000784">
            <w:pPr>
              <w:jc w:val="left"/>
              <w:rPr>
                <w:sz w:val="22"/>
              </w:rPr>
            </w:pPr>
            <w:r w:rsidRPr="004145D9">
              <w:rPr>
                <w:sz w:val="22"/>
              </w:rPr>
              <w:t>11251405551</w:t>
            </w:r>
          </w:p>
        </w:tc>
      </w:tr>
      <w:tr w:rsidR="00E365E6" w:rsidTr="00737648" w14:paraId="26E594C7" w14:textId="77777777">
        <w:trPr>
          <w:jc w:val="center"/>
        </w:trPr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65E6" w:rsidRDefault="005A3172" w14:paraId="34210164" w14:textId="77777777">
            <w:pPr>
              <w:jc w:val="center"/>
            </w:pPr>
            <w:r>
              <w:rPr>
                <w:sz w:val="20"/>
              </w:rPr>
              <w:t>Aluno 2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E365E6" w:rsidP="004145D9" w:rsidRDefault="000534EE" w14:paraId="713F1FFC" w14:textId="2195EA2F">
            <w:pPr>
              <w:jc w:val="left"/>
              <w:rPr>
                <w:sz w:val="22"/>
                <w:lang w:val="pt-BR"/>
              </w:rPr>
            </w:pPr>
            <w:r w:rsidRPr="004145D9">
              <w:rPr>
                <w:sz w:val="22"/>
                <w:lang w:val="pt-BR"/>
              </w:rPr>
              <w:t xml:space="preserve">Matheus Santhiago </w:t>
            </w:r>
            <w:proofErr w:type="spellStart"/>
            <w:r w:rsidRPr="004145D9">
              <w:rPr>
                <w:sz w:val="22"/>
                <w:lang w:val="pt-BR"/>
              </w:rPr>
              <w:t>Fortonato</w:t>
            </w:r>
            <w:proofErr w:type="spellEnd"/>
            <w:r w:rsidRPr="004145D9">
              <w:rPr>
                <w:sz w:val="22"/>
                <w:lang w:val="pt-BR"/>
              </w:rPr>
              <w:t xml:space="preserve"> de Souza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E365E6" w:rsidP="004145D9" w:rsidRDefault="000534EE" w14:paraId="1DBAEB67" w14:textId="04510CD6">
            <w:pPr>
              <w:jc w:val="left"/>
              <w:rPr>
                <w:sz w:val="22"/>
              </w:rPr>
            </w:pPr>
            <w:r w:rsidRPr="004145D9">
              <w:rPr>
                <w:sz w:val="22"/>
              </w:rPr>
              <w:t>11251403617</w:t>
            </w:r>
          </w:p>
        </w:tc>
      </w:tr>
      <w:tr w:rsidR="00E365E6" w:rsidTr="00737648" w14:paraId="666A7EA4" w14:textId="77777777">
        <w:trPr>
          <w:jc w:val="center"/>
        </w:trPr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65E6" w:rsidRDefault="005A3172" w14:paraId="50895F46" w14:textId="77777777">
            <w:pPr>
              <w:jc w:val="center"/>
            </w:pPr>
            <w:r>
              <w:rPr>
                <w:sz w:val="20"/>
              </w:rPr>
              <w:t>Aluno 3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E365E6" w:rsidP="004145D9" w:rsidRDefault="000534EE" w14:paraId="4118D71F" w14:textId="428084F0">
            <w:pPr>
              <w:jc w:val="left"/>
              <w:rPr>
                <w:sz w:val="22"/>
              </w:rPr>
            </w:pPr>
            <w:proofErr w:type="spellStart"/>
            <w:r w:rsidRPr="004145D9">
              <w:rPr>
                <w:sz w:val="22"/>
              </w:rPr>
              <w:t>Riquelmy</w:t>
            </w:r>
            <w:proofErr w:type="spellEnd"/>
            <w:r w:rsidRPr="004145D9">
              <w:rPr>
                <w:sz w:val="22"/>
              </w:rPr>
              <w:t xml:space="preserve"> Christofer </w:t>
            </w:r>
            <w:proofErr w:type="spellStart"/>
            <w:r w:rsidRPr="004145D9">
              <w:rPr>
                <w:sz w:val="22"/>
              </w:rPr>
              <w:t>Saltes</w:t>
            </w:r>
            <w:proofErr w:type="spellEnd"/>
            <w:r w:rsidRPr="004145D9">
              <w:rPr>
                <w:sz w:val="22"/>
              </w:rPr>
              <w:t xml:space="preserve"> Acacio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E365E6" w:rsidP="004145D9" w:rsidRDefault="000534EE" w14:paraId="7101A02B" w14:textId="014A0043">
            <w:pPr>
              <w:jc w:val="left"/>
              <w:rPr>
                <w:sz w:val="22"/>
              </w:rPr>
            </w:pPr>
            <w:r w:rsidRPr="004145D9">
              <w:rPr>
                <w:sz w:val="22"/>
              </w:rPr>
              <w:t>11251404847</w:t>
            </w:r>
          </w:p>
        </w:tc>
      </w:tr>
    </w:tbl>
    <w:p w:rsidR="00E365E6" w:rsidRDefault="00E365E6" w14:paraId="1E893E82" w14:textId="77777777"/>
    <w:p w:rsidR="00E365E6" w:rsidRDefault="005A3172" w14:paraId="122FCE68" w14:textId="77777777">
      <w:pPr>
        <w:spacing w:before="200" w:after="120"/>
      </w:pPr>
      <w:r>
        <w:rPr>
          <w:b/>
          <w:color w:val="1C3B70"/>
        </w:rPr>
        <w:t>3 IDENTIFICAÇÃO DO PROJETO</w:t>
      </w:r>
    </w:p>
    <w:tbl>
      <w:tblPr>
        <w:tblW w:w="0" w:type="auto"/>
        <w:jc w:val="center"/>
        <w:tblBorders>
          <w:top w:val="single" w:color="9AA4B2" w:sz="6" w:space="0"/>
          <w:left w:val="single" w:color="9AA4B2" w:sz="6" w:space="0"/>
          <w:bottom w:val="single" w:color="9AA4B2" w:sz="6" w:space="0"/>
          <w:right w:val="single" w:color="9AA4B2" w:sz="6" w:space="0"/>
          <w:insideH w:val="single" w:color="9AA4B2" w:sz="6" w:space="0"/>
          <w:insideV w:val="single" w:color="9AA4B2" w:sz="6" w:space="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6633"/>
      </w:tblGrid>
      <w:tr w:rsidR="00E365E6" w14:paraId="41E3D8AA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4F0E22B4" w14:textId="77777777">
            <w:pPr>
              <w:jc w:val="left"/>
            </w:pPr>
            <w:r>
              <w:rPr>
                <w:b/>
                <w:sz w:val="20"/>
              </w:rPr>
              <w:t>Título</w:t>
            </w:r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49DC" w:rsidR="00E365E6" w:rsidP="004145D9" w:rsidRDefault="000534EE" w14:paraId="6C5632B2" w14:textId="326C31D1">
            <w:pPr>
              <w:jc w:val="left"/>
              <w:rPr>
                <w:sz w:val="22"/>
              </w:rPr>
            </w:pPr>
            <w:proofErr w:type="spellStart"/>
            <w:r w:rsidRPr="007249DC">
              <w:rPr>
                <w:sz w:val="22"/>
              </w:rPr>
              <w:t>CampusLink</w:t>
            </w:r>
            <w:proofErr w:type="spellEnd"/>
          </w:p>
        </w:tc>
      </w:tr>
      <w:tr w:rsidRPr="000D263A" w:rsidR="00E365E6" w14:paraId="5DE5CCB1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5CFBD14A" w14:textId="77777777">
            <w:pPr>
              <w:jc w:val="left"/>
            </w:pPr>
            <w:r>
              <w:rPr>
                <w:b/>
                <w:sz w:val="20"/>
              </w:rPr>
              <w:t>Subtítulo (se houver)</w:t>
            </w:r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49DC" w:rsidR="00E365E6" w:rsidP="004145D9" w:rsidRDefault="000534EE" w14:paraId="4398F46D" w14:textId="6D478115">
            <w:pPr>
              <w:jc w:val="left"/>
              <w:rPr>
                <w:sz w:val="22"/>
                <w:lang w:val="pt-BR"/>
              </w:rPr>
            </w:pPr>
            <w:r w:rsidRPr="007249DC">
              <w:rPr>
                <w:sz w:val="22"/>
                <w:lang w:val="pt-BR"/>
              </w:rPr>
              <w:t>Sistema de Integração entre Professores e Alunos</w:t>
            </w:r>
          </w:p>
        </w:tc>
      </w:tr>
      <w:tr w:rsidR="00E365E6" w14:paraId="1555AA8B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53EA8CFF" w14:textId="77777777">
            <w:pPr>
              <w:jc w:val="left"/>
            </w:pPr>
            <w:r>
              <w:rPr>
                <w:b/>
                <w:sz w:val="20"/>
              </w:rPr>
              <w:t xml:space="preserve">Nome </w:t>
            </w:r>
            <w:proofErr w:type="spellStart"/>
            <w:r>
              <w:rPr>
                <w:b/>
                <w:sz w:val="20"/>
              </w:rPr>
              <w:t>curto</w:t>
            </w:r>
            <w:proofErr w:type="spellEnd"/>
            <w:r>
              <w:rPr>
                <w:b/>
                <w:sz w:val="20"/>
              </w:rPr>
              <w:t xml:space="preserve"> / sigla (</w:t>
            </w:r>
            <w:proofErr w:type="spellStart"/>
            <w:r>
              <w:rPr>
                <w:b/>
                <w:sz w:val="20"/>
              </w:rPr>
              <w:t>opcional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49DC" w:rsidR="00E365E6" w:rsidP="004145D9" w:rsidRDefault="000534EE" w14:paraId="683005A6" w14:textId="770F10A2">
            <w:pPr>
              <w:jc w:val="left"/>
              <w:rPr>
                <w:sz w:val="22"/>
              </w:rPr>
            </w:pPr>
            <w:proofErr w:type="spellStart"/>
            <w:r w:rsidRPr="007249DC">
              <w:rPr>
                <w:sz w:val="22"/>
              </w:rPr>
              <w:t>CLink</w:t>
            </w:r>
            <w:proofErr w:type="spellEnd"/>
          </w:p>
        </w:tc>
      </w:tr>
      <w:tr w:rsidR="00E365E6" w14:paraId="66F42048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737648" w14:paraId="127C45EE" w14:textId="66BD10E9">
            <w:pPr>
              <w:jc w:val="left"/>
            </w:pPr>
            <w:r>
              <w:rPr>
                <w:b/>
                <w:sz w:val="20"/>
              </w:rPr>
              <w:t>Sub-área temática</w:t>
            </w:r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49DC" w:rsidR="00E365E6" w:rsidP="004145D9" w:rsidRDefault="000534EE" w14:paraId="44936E1D" w14:textId="6B4A029C">
            <w:pPr>
              <w:jc w:val="left"/>
              <w:rPr>
                <w:sz w:val="22"/>
              </w:rPr>
            </w:pPr>
            <w:proofErr w:type="spellStart"/>
            <w:r w:rsidRPr="007249DC">
              <w:rPr>
                <w:sz w:val="22"/>
              </w:rPr>
              <w:t>Educação</w:t>
            </w:r>
            <w:proofErr w:type="spellEnd"/>
          </w:p>
        </w:tc>
      </w:tr>
      <w:tr w:rsidRPr="000D263A" w:rsidR="00E365E6" w14:paraId="7B6B2F93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3E874A84" w14:textId="77777777">
            <w:pPr>
              <w:jc w:val="left"/>
            </w:pPr>
            <w:r>
              <w:rPr>
                <w:b/>
                <w:sz w:val="20"/>
              </w:rPr>
              <w:t>Público-alvo / usuários</w:t>
            </w:r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49DC" w:rsidR="00E365E6" w:rsidP="004145D9" w:rsidRDefault="000534EE" w14:paraId="6742740E" w14:textId="7C0F72BB">
            <w:pPr>
              <w:jc w:val="left"/>
              <w:rPr>
                <w:sz w:val="22"/>
                <w:lang w:val="pt-BR"/>
              </w:rPr>
            </w:pPr>
            <w:r w:rsidRPr="007249DC">
              <w:rPr>
                <w:sz w:val="22"/>
                <w:lang w:val="pt-BR"/>
              </w:rPr>
              <w:t>Alunos e Professores da UMC (Universidade Mogi das Cruzes)</w:t>
            </w:r>
          </w:p>
        </w:tc>
      </w:tr>
      <w:tr w:rsidR="00E365E6" w14:paraId="279AC8D0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5A0D0938" w14:textId="77777777">
            <w:pPr>
              <w:jc w:val="left"/>
            </w:pPr>
            <w:proofErr w:type="spellStart"/>
            <w:r>
              <w:rPr>
                <w:b/>
                <w:sz w:val="20"/>
              </w:rPr>
              <w:t>Repositório</w:t>
            </w:r>
            <w:proofErr w:type="spellEnd"/>
            <w:r>
              <w:rPr>
                <w:b/>
                <w:sz w:val="20"/>
              </w:rPr>
              <w:t xml:space="preserve"> GitHub</w:t>
            </w:r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49DC" w:rsidR="00E365E6" w:rsidRDefault="000534EE" w14:paraId="41279C0F" w14:textId="4E3C934D">
            <w:pPr>
              <w:jc w:val="left"/>
              <w:rPr>
                <w:sz w:val="22"/>
              </w:rPr>
            </w:pPr>
            <w:hyperlink w:history="1" r:id="rId12">
              <w:r w:rsidRPr="007249DC">
                <w:rPr>
                  <w:rStyle w:val="Hyperlink"/>
                  <w:sz w:val="22"/>
                </w:rPr>
                <w:t>https://github.com/Eddie-Costa/CampusLink</w:t>
              </w:r>
            </w:hyperlink>
          </w:p>
        </w:tc>
      </w:tr>
      <w:tr w:rsidR="00E365E6" w14:paraId="35559F94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78169379" w14:textId="59A42C34">
            <w:pPr>
              <w:jc w:val="left"/>
            </w:pPr>
            <w:r>
              <w:rPr>
                <w:b/>
                <w:sz w:val="20"/>
              </w:rPr>
              <w:t>Protótipo / sistema publicado</w:t>
            </w:r>
            <w:r w:rsidR="00737648">
              <w:rPr>
                <w:b/>
                <w:sz w:val="20"/>
              </w:rPr>
              <w:t xml:space="preserve"> (Figma)</w:t>
            </w:r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49DC" w:rsidR="00E365E6" w:rsidRDefault="000534EE" w14:paraId="152486D7" w14:textId="1CA62E44">
            <w:pPr>
              <w:jc w:val="left"/>
              <w:rPr>
                <w:sz w:val="22"/>
              </w:rPr>
            </w:pPr>
            <w:hyperlink w:history="1" r:id="rId13">
              <w:r w:rsidRPr="007249DC">
                <w:rPr>
                  <w:rStyle w:val="Hyperlink"/>
                  <w:sz w:val="22"/>
                </w:rPr>
                <w:t>https://www.figma.com/design/yQkDRBplhM00hs29KTyDhC/CampusLink?node-id=0-1&amp;p=f&amp;t=zUesVIVMHmgBLuXn-0</w:t>
              </w:r>
            </w:hyperlink>
          </w:p>
        </w:tc>
      </w:tr>
    </w:tbl>
    <w:p w:rsidR="00E365E6" w:rsidRDefault="00E365E6" w14:paraId="30D7B075" w14:textId="77777777">
      <w:pPr>
        <w:spacing w:after="40"/>
      </w:pPr>
    </w:p>
    <w:p w:rsidRPr="000D263A" w:rsidR="00E365E6" w:rsidRDefault="005A3172" w14:paraId="5D993B1D" w14:textId="77777777">
      <w:pPr>
        <w:spacing w:before="200" w:after="120"/>
        <w:rPr>
          <w:lang w:val="pt-BR"/>
        </w:rPr>
      </w:pPr>
      <w:r w:rsidRPr="000D263A">
        <w:rPr>
          <w:b/>
          <w:color w:val="1C3B70"/>
          <w:lang w:val="pt-BR"/>
        </w:rPr>
        <w:t>4 PROBLEMA E CONTEXTO</w:t>
      </w:r>
    </w:p>
    <w:p w:rsidRPr="000534EE" w:rsidR="00E365E6" w:rsidRDefault="005A3172" w14:paraId="5A7DB3BB" w14:textId="77777777">
      <w:pPr>
        <w:spacing w:after="80"/>
        <w:ind w:firstLine="709"/>
        <w:rPr>
          <w:lang w:val="pt-BR"/>
        </w:rPr>
      </w:pPr>
      <w:r w:rsidRPr="000534EE">
        <w:rPr>
          <w:b/>
          <w:sz w:val="22"/>
          <w:lang w:val="pt-BR"/>
        </w:rPr>
        <w:t>Problema ou oportunidade que o projeto pretende tratar:</w:t>
      </w:r>
      <w:r w:rsidRPr="000534EE">
        <w:rPr>
          <w:i/>
          <w:sz w:val="20"/>
          <w:lang w:val="pt-BR"/>
        </w:rPr>
        <w:t xml:space="preserve"> Descreva o contexto, a necessidade identificada e quem é afetado pelo problema.</w:t>
      </w:r>
    </w:p>
    <w:p w:rsidRPr="004145D9" w:rsidR="00C95615" w:rsidP="000534EE" w:rsidRDefault="000534EE" w14:paraId="4BAB8DF0" w14:textId="761C306F">
      <w:pPr>
        <w:spacing w:after="80"/>
        <w:ind w:firstLine="709"/>
        <w:jc w:val="left"/>
        <w:rPr>
          <w:rFonts w:cs="Arial"/>
          <w:bCs/>
          <w:sz w:val="22"/>
          <w:lang w:val="pt-BR"/>
        </w:rPr>
      </w:pPr>
      <w:r w:rsidRPr="004145D9">
        <w:rPr>
          <w:rFonts w:cs="Arial"/>
          <w:bCs/>
          <w:sz w:val="22"/>
          <w:lang w:val="pt-BR"/>
        </w:rPr>
        <w:t>Alunos têm dificuldade em organizar conteúdos, prazos e atividades acadêmicas, e em transformar os materiais disponibilizados pelo professor em um plano de estudo compatível com o tempo que efetivamente têm disponível.</w:t>
      </w:r>
      <w:r w:rsidRPr="004145D9">
        <w:rPr>
          <w:rFonts w:cs="Arial"/>
          <w:bCs/>
          <w:sz w:val="22"/>
          <w:lang w:val="pt-BR"/>
        </w:rPr>
        <w:br/>
      </w:r>
    </w:p>
    <w:p w:rsidR="00E365E6" w:rsidRDefault="005A3172" w14:paraId="3F4DC2E7" w14:textId="1DF7EF7F">
      <w:pPr>
        <w:spacing w:after="80"/>
        <w:ind w:firstLine="709"/>
        <w:rPr>
          <w:i/>
          <w:sz w:val="20"/>
          <w:lang w:val="pt-BR"/>
        </w:rPr>
      </w:pPr>
      <w:r w:rsidRPr="000534EE">
        <w:rPr>
          <w:b/>
          <w:sz w:val="22"/>
          <w:lang w:val="pt-BR"/>
        </w:rPr>
        <w:t>Delimitação e escopo inicial:</w:t>
      </w:r>
      <w:r w:rsidRPr="000534EE">
        <w:rPr>
          <w:i/>
          <w:sz w:val="20"/>
          <w:lang w:val="pt-BR"/>
        </w:rPr>
        <w:t xml:space="preserve"> Informe claramente o que fará parte e o que ficará fora da primeira versão do PFC.</w:t>
      </w:r>
    </w:p>
    <w:p w:rsidRPr="004145D9" w:rsidR="000534EE" w:rsidRDefault="000534EE" w14:paraId="3497283E" w14:textId="4F5C13B8">
      <w:pPr>
        <w:spacing w:after="80"/>
        <w:ind w:firstLine="709"/>
        <w:rPr>
          <w:rFonts w:cs="Arial"/>
          <w:bCs/>
          <w:sz w:val="22"/>
          <w:lang w:val="pt-BR"/>
        </w:rPr>
      </w:pPr>
      <w:r w:rsidRPr="004145D9">
        <w:rPr>
          <w:rFonts w:cs="Arial"/>
          <w:bCs/>
          <w:sz w:val="22"/>
          <w:lang w:val="pt-BR"/>
        </w:rPr>
        <w:t xml:space="preserve">Entram no escopo (MVP) o cadastro de cursos/disciplinas/turmas, materiais, eventos, prioridade e duração de conteúdos, disponibilidade do aluno, geração e replanejamento automático do plano de estudos, cálculo de risco de inviabilidade e painel agregado do professor, com integrações ao YouTube Data API, Google Books API e Google </w:t>
      </w:r>
      <w:proofErr w:type="spellStart"/>
      <w:r w:rsidRPr="004145D9">
        <w:rPr>
          <w:rFonts w:cs="Arial"/>
          <w:bCs/>
          <w:sz w:val="22"/>
          <w:lang w:val="pt-BR"/>
        </w:rPr>
        <w:t>OAuth</w:t>
      </w:r>
      <w:proofErr w:type="spellEnd"/>
      <w:r w:rsidRPr="004145D9">
        <w:rPr>
          <w:rFonts w:cs="Arial"/>
          <w:bCs/>
          <w:sz w:val="22"/>
          <w:lang w:val="pt-BR"/>
        </w:rPr>
        <w:t xml:space="preserve"> 2.0. Ficam fora da primeira versão: </w:t>
      </w:r>
      <w:proofErr w:type="spellStart"/>
      <w:r w:rsidRPr="004145D9">
        <w:rPr>
          <w:rFonts w:cs="Arial"/>
          <w:bCs/>
          <w:sz w:val="22"/>
          <w:lang w:val="pt-BR"/>
        </w:rPr>
        <w:t>Elasticsearch</w:t>
      </w:r>
      <w:proofErr w:type="spellEnd"/>
      <w:r w:rsidRPr="004145D9">
        <w:rPr>
          <w:rFonts w:cs="Arial"/>
          <w:bCs/>
          <w:sz w:val="22"/>
          <w:lang w:val="pt-BR"/>
        </w:rPr>
        <w:t xml:space="preserve">, Redis, notificações via </w:t>
      </w:r>
      <w:proofErr w:type="spellStart"/>
      <w:r w:rsidRPr="004145D9">
        <w:rPr>
          <w:rFonts w:cs="Arial"/>
          <w:bCs/>
          <w:sz w:val="22"/>
          <w:lang w:val="pt-BR"/>
        </w:rPr>
        <w:t>WebSocket</w:t>
      </w:r>
      <w:proofErr w:type="spellEnd"/>
      <w:r w:rsidRPr="004145D9">
        <w:rPr>
          <w:rFonts w:cs="Arial"/>
          <w:bCs/>
          <w:sz w:val="22"/>
          <w:lang w:val="pt-BR"/>
        </w:rPr>
        <w:t xml:space="preserve">, integração com Google </w:t>
      </w:r>
      <w:proofErr w:type="spellStart"/>
      <w:r w:rsidRPr="004145D9">
        <w:rPr>
          <w:rFonts w:cs="Arial"/>
          <w:bCs/>
          <w:sz w:val="22"/>
          <w:lang w:val="pt-BR"/>
        </w:rPr>
        <w:t>Calendar</w:t>
      </w:r>
      <w:proofErr w:type="spellEnd"/>
      <w:r w:rsidRPr="004145D9">
        <w:rPr>
          <w:rFonts w:cs="Arial"/>
          <w:bCs/>
          <w:sz w:val="22"/>
          <w:lang w:val="pt-BR"/>
        </w:rPr>
        <w:t xml:space="preserve">, </w:t>
      </w:r>
      <w:proofErr w:type="spellStart"/>
      <w:r w:rsidRPr="004145D9">
        <w:rPr>
          <w:rFonts w:cs="Arial"/>
          <w:bCs/>
          <w:sz w:val="22"/>
          <w:lang w:val="pt-BR"/>
        </w:rPr>
        <w:t>SonarQube</w:t>
      </w:r>
      <w:proofErr w:type="spellEnd"/>
      <w:r w:rsidRPr="004145D9">
        <w:rPr>
          <w:rFonts w:cs="Arial"/>
          <w:bCs/>
          <w:sz w:val="22"/>
          <w:lang w:val="pt-BR"/>
        </w:rPr>
        <w:t xml:space="preserve">, </w:t>
      </w:r>
      <w:proofErr w:type="spellStart"/>
      <w:r w:rsidRPr="004145D9">
        <w:rPr>
          <w:rFonts w:cs="Arial"/>
          <w:bCs/>
          <w:sz w:val="22"/>
          <w:lang w:val="pt-BR"/>
        </w:rPr>
        <w:t>Prometheus</w:t>
      </w:r>
      <w:proofErr w:type="spellEnd"/>
      <w:r w:rsidRPr="004145D9">
        <w:rPr>
          <w:rFonts w:cs="Arial"/>
          <w:bCs/>
          <w:sz w:val="22"/>
          <w:lang w:val="pt-BR"/>
        </w:rPr>
        <w:t>/</w:t>
      </w:r>
      <w:proofErr w:type="spellStart"/>
      <w:r w:rsidRPr="004145D9">
        <w:rPr>
          <w:rFonts w:cs="Arial"/>
          <w:bCs/>
          <w:sz w:val="22"/>
          <w:lang w:val="pt-BR"/>
        </w:rPr>
        <w:t>Grafana</w:t>
      </w:r>
      <w:proofErr w:type="spellEnd"/>
      <w:r w:rsidRPr="004145D9">
        <w:rPr>
          <w:rFonts w:cs="Arial"/>
          <w:bCs/>
          <w:sz w:val="22"/>
          <w:lang w:val="pt-BR"/>
        </w:rPr>
        <w:t xml:space="preserve"> e qualquer modelo de IA/machine learning para cálculo de risco.</w:t>
      </w:r>
    </w:p>
    <w:p w:rsidRPr="000534EE" w:rsidR="00E365E6" w:rsidRDefault="005A3172" w14:paraId="6CC8EB4D" w14:textId="77777777">
      <w:pPr>
        <w:spacing w:before="200" w:after="120"/>
        <w:rPr>
          <w:lang w:val="pt-BR"/>
        </w:rPr>
      </w:pPr>
      <w:r w:rsidRPr="000534EE">
        <w:rPr>
          <w:b/>
          <w:color w:val="1C3B70"/>
          <w:lang w:val="pt-BR"/>
        </w:rPr>
        <w:t>5 OBJETIVOS</w:t>
      </w:r>
    </w:p>
    <w:p w:rsidRPr="000534EE" w:rsidR="00E365E6" w:rsidRDefault="005A3172" w14:paraId="72F7CCD9" w14:textId="77777777">
      <w:pPr>
        <w:spacing w:after="80"/>
        <w:ind w:firstLine="709"/>
        <w:rPr>
          <w:lang w:val="pt-BR"/>
        </w:rPr>
      </w:pPr>
      <w:r w:rsidRPr="000534EE">
        <w:rPr>
          <w:b/>
          <w:sz w:val="22"/>
          <w:lang w:val="pt-BR"/>
        </w:rPr>
        <w:t>Objetivo geral:</w:t>
      </w:r>
      <w:r w:rsidRPr="000534EE">
        <w:rPr>
          <w:i/>
          <w:sz w:val="20"/>
          <w:lang w:val="pt-BR"/>
        </w:rPr>
        <w:t xml:space="preserve"> Use verbo no infinitivo e descreva, em uma frase principal, o resultado central a ser alcançado.</w:t>
      </w:r>
    </w:p>
    <w:p w:rsidRPr="004145D9" w:rsidR="00127F5A" w:rsidP="00127F5A" w:rsidRDefault="000534EE" w14:paraId="2D934F9B" w14:textId="037E8AC7">
      <w:pPr>
        <w:spacing w:after="80"/>
        <w:ind w:firstLine="709"/>
        <w:rPr>
          <w:rFonts w:cs="Arial"/>
          <w:bCs/>
          <w:sz w:val="22"/>
          <w:lang w:val="pt-BR"/>
        </w:rPr>
      </w:pPr>
      <w:r w:rsidRPr="004145D9">
        <w:rPr>
          <w:rFonts w:cs="Arial"/>
          <w:bCs/>
          <w:sz w:val="22"/>
          <w:lang w:val="pt-BR"/>
        </w:rPr>
        <w:t>Desenvolver uma plataforma web que gere e acompanhe planos de estudo individuais dos alunos, a partir de conteúdos, prazos e prioridades definidos pelos professores e da disponibilidade informada pelo aluno.</w:t>
      </w:r>
    </w:p>
    <w:p w:rsidR="00127F5A" w:rsidRDefault="00127F5A" w14:paraId="289E9BEF" w14:textId="77777777">
      <w:pPr>
        <w:spacing w:after="200" w:line="276" w:lineRule="auto"/>
        <w:jc w:val="left"/>
        <w:rPr>
          <w:bCs/>
          <w:sz w:val="22"/>
          <w:lang w:val="pt-BR"/>
        </w:rPr>
      </w:pPr>
      <w:r>
        <w:rPr>
          <w:bCs/>
          <w:sz w:val="22"/>
          <w:lang w:val="pt-BR"/>
        </w:rPr>
        <w:br w:type="page"/>
      </w:r>
    </w:p>
    <w:p w:rsidRPr="000534EE" w:rsidR="00E365E6" w:rsidP="00127F5A" w:rsidRDefault="005A3172" w14:paraId="68A03C9A" w14:textId="1EB3744A">
      <w:pPr>
        <w:spacing w:after="80"/>
        <w:rPr>
          <w:lang w:val="pt-BR"/>
        </w:rPr>
      </w:pPr>
      <w:r w:rsidRPr="000534EE">
        <w:rPr>
          <w:b/>
          <w:sz w:val="22"/>
          <w:lang w:val="pt-BR"/>
        </w:rPr>
        <w:t>Objetivos específicos:</w:t>
      </w:r>
      <w:r w:rsidRPr="000534EE">
        <w:rPr>
          <w:i/>
          <w:sz w:val="20"/>
          <w:lang w:val="pt-BR"/>
        </w:rPr>
        <w:t xml:space="preserve"> Liste de 3 a 6 objetivos verificáveis que desdobrem o objetivo geral.</w:t>
      </w:r>
    </w:p>
    <w:p w:rsidRPr="004145D9" w:rsidR="00127F5A" w:rsidP="004145D9" w:rsidRDefault="00127F5A" w14:paraId="6A1281EF" w14:textId="77777777">
      <w:pPr>
        <w:numPr>
          <w:ilvl w:val="0"/>
          <w:numId w:val="10"/>
        </w:numPr>
        <w:spacing w:before="200" w:after="120"/>
        <w:rPr>
          <w:rFonts w:cs="Arial"/>
          <w:sz w:val="22"/>
          <w:lang w:val="pt-BR"/>
        </w:rPr>
      </w:pPr>
      <w:r w:rsidRPr="004145D9">
        <w:rPr>
          <w:rFonts w:cs="Arial"/>
          <w:sz w:val="22"/>
          <w:lang w:val="pt-BR"/>
        </w:rPr>
        <w:t>Centralizar conteúdos acadêmicos relacionados às disciplinas.</w:t>
      </w:r>
    </w:p>
    <w:p w:rsidRPr="004145D9" w:rsidR="00127F5A" w:rsidP="004145D9" w:rsidRDefault="00127F5A" w14:paraId="630FA303" w14:textId="77777777">
      <w:pPr>
        <w:numPr>
          <w:ilvl w:val="0"/>
          <w:numId w:val="10"/>
        </w:numPr>
        <w:spacing w:before="200" w:after="120"/>
        <w:rPr>
          <w:rFonts w:cs="Arial"/>
          <w:sz w:val="22"/>
          <w:lang w:val="pt-BR"/>
        </w:rPr>
      </w:pPr>
      <w:r w:rsidRPr="004145D9">
        <w:rPr>
          <w:rFonts w:cs="Arial"/>
          <w:sz w:val="22"/>
          <w:lang w:val="pt-BR"/>
        </w:rPr>
        <w:t>Permitir a criação de eventos acadêmicos e sua associação a conteúdos, com prioridade e duração estimada.</w:t>
      </w:r>
    </w:p>
    <w:p w:rsidRPr="004145D9" w:rsidR="00127F5A" w:rsidP="004145D9" w:rsidRDefault="00127F5A" w14:paraId="69ED8739" w14:textId="77777777">
      <w:pPr>
        <w:numPr>
          <w:ilvl w:val="0"/>
          <w:numId w:val="10"/>
        </w:numPr>
        <w:spacing w:before="200" w:after="120"/>
        <w:rPr>
          <w:rFonts w:cs="Arial"/>
          <w:sz w:val="22"/>
          <w:lang w:val="pt-BR"/>
        </w:rPr>
      </w:pPr>
      <w:r w:rsidRPr="004145D9">
        <w:rPr>
          <w:rFonts w:cs="Arial"/>
          <w:sz w:val="22"/>
          <w:lang w:val="pt-BR"/>
        </w:rPr>
        <w:t>Coletar a disponibilidade de estudo do aluno e gerar um plano de estudos compatível.</w:t>
      </w:r>
    </w:p>
    <w:p w:rsidRPr="004145D9" w:rsidR="00127F5A" w:rsidP="004145D9" w:rsidRDefault="00127F5A" w14:paraId="58698D71" w14:textId="77777777">
      <w:pPr>
        <w:numPr>
          <w:ilvl w:val="0"/>
          <w:numId w:val="10"/>
        </w:numPr>
        <w:spacing w:before="200" w:after="120"/>
        <w:rPr>
          <w:rFonts w:cs="Arial"/>
          <w:sz w:val="22"/>
          <w:lang w:val="pt-BR"/>
        </w:rPr>
      </w:pPr>
      <w:r w:rsidRPr="004145D9">
        <w:rPr>
          <w:rFonts w:cs="Arial"/>
          <w:sz w:val="22"/>
          <w:lang w:val="pt-BR"/>
        </w:rPr>
        <w:t>Monitorar o cumprimento do planejamento e replanejar automaticamente quando necessário.</w:t>
      </w:r>
    </w:p>
    <w:p w:rsidRPr="004145D9" w:rsidR="00127F5A" w:rsidP="004145D9" w:rsidRDefault="00127F5A" w14:paraId="64640BEE" w14:textId="77777777">
      <w:pPr>
        <w:numPr>
          <w:ilvl w:val="0"/>
          <w:numId w:val="10"/>
        </w:numPr>
        <w:spacing w:before="200" w:after="120"/>
        <w:rPr>
          <w:rFonts w:cs="Arial"/>
          <w:sz w:val="22"/>
          <w:lang w:val="pt-BR"/>
        </w:rPr>
      </w:pPr>
      <w:r w:rsidRPr="004145D9">
        <w:rPr>
          <w:rFonts w:cs="Arial"/>
          <w:sz w:val="22"/>
          <w:lang w:val="pt-BR"/>
        </w:rPr>
        <w:t>Identificar e classificar riscos de não conclusão do conteúdo antes do evento.</w:t>
      </w:r>
    </w:p>
    <w:p w:rsidRPr="004145D9" w:rsidR="00127F5A" w:rsidP="004145D9" w:rsidRDefault="00127F5A" w14:paraId="6D2A882B" w14:textId="77777777">
      <w:pPr>
        <w:numPr>
          <w:ilvl w:val="0"/>
          <w:numId w:val="10"/>
        </w:numPr>
        <w:spacing w:before="200" w:after="120"/>
        <w:rPr>
          <w:rFonts w:cs="Arial"/>
          <w:sz w:val="22"/>
          <w:lang w:val="pt-BR"/>
        </w:rPr>
      </w:pPr>
      <w:r w:rsidRPr="004145D9">
        <w:rPr>
          <w:rFonts w:cs="Arial"/>
          <w:sz w:val="22"/>
          <w:lang w:val="pt-BR"/>
        </w:rPr>
        <w:t>Disponibilizar ao professor uma visão agregada da situação da turma.</w:t>
      </w:r>
    </w:p>
    <w:p w:rsidRPr="000534EE" w:rsidR="00E365E6" w:rsidRDefault="005A3172" w14:paraId="091D0109" w14:textId="77777777">
      <w:pPr>
        <w:spacing w:before="200" w:after="120"/>
        <w:rPr>
          <w:lang w:val="pt-BR"/>
        </w:rPr>
      </w:pPr>
      <w:r w:rsidRPr="000534EE">
        <w:rPr>
          <w:b/>
          <w:color w:val="1C3B70"/>
          <w:lang w:val="pt-BR"/>
        </w:rPr>
        <w:t>6 JUSTIFICATIVA</w:t>
      </w:r>
    </w:p>
    <w:p w:rsidRPr="000534EE" w:rsidR="00E365E6" w:rsidRDefault="005A3172" w14:paraId="38BD664D" w14:textId="77777777">
      <w:pPr>
        <w:spacing w:after="80"/>
        <w:ind w:firstLine="709"/>
        <w:rPr>
          <w:lang w:val="pt-BR"/>
        </w:rPr>
      </w:pPr>
      <w:r w:rsidRPr="000534EE">
        <w:rPr>
          <w:b/>
          <w:sz w:val="22"/>
          <w:lang w:val="pt-BR"/>
        </w:rPr>
        <w:t>Justificativa acadêmica, social, tecnológica e/ou mercadológica:</w:t>
      </w:r>
      <w:r w:rsidRPr="000534EE">
        <w:rPr>
          <w:i/>
          <w:sz w:val="20"/>
          <w:lang w:val="pt-BR"/>
        </w:rPr>
        <w:t xml:space="preserve"> Apresente a relevância do projeto, os benefícios esperados e o motivo pelo qual a solução merece ser desenvolvida.</w:t>
      </w:r>
    </w:p>
    <w:p w:rsidRPr="004145D9" w:rsidR="00E365E6" w:rsidP="004145D9" w:rsidRDefault="00127F5A" w14:paraId="5D14025F" w14:textId="48DECA8A">
      <w:pPr>
        <w:spacing w:after="40"/>
        <w:rPr>
          <w:rFonts w:cs="Arial"/>
          <w:bCs/>
          <w:sz w:val="22"/>
          <w:lang w:val="pt-BR"/>
        </w:rPr>
      </w:pPr>
      <w:r w:rsidRPr="004145D9">
        <w:rPr>
          <w:rFonts w:cs="Arial"/>
          <w:bCs/>
          <w:sz w:val="22"/>
          <w:lang w:val="pt-BR"/>
        </w:rPr>
        <w:t>o projeto aplica conceitos de engenharia de software (arquitetura em camadas, integrações externas, algoritmos determinísticos de planejamento) a um problema real do cotidiano acadêmico. Justificativa social: ajuda alunos a transformar prazos e conteúdos dispersos em um plano executável, sem depender de organização manual. O indicador de risco é desenhado deliberadamente como apoio ao acompanhamento (não como avaliação do aluno), o que também é uma contribuição no tratamento ético do dado.</w:t>
      </w:r>
    </w:p>
    <w:p w:rsidR="00E365E6" w:rsidRDefault="005A3172" w14:paraId="63ABDCF0" w14:textId="77777777">
      <w:pPr>
        <w:spacing w:before="200" w:after="120"/>
      </w:pPr>
      <w:r>
        <w:rPr>
          <w:b/>
          <w:color w:val="1C3B70"/>
        </w:rPr>
        <w:t>7 FUNCIONALIDADES E ENTREGAS PREVISTAS</w:t>
      </w:r>
    </w:p>
    <w:tbl>
      <w:tblPr>
        <w:tblW w:w="9405" w:type="dxa"/>
        <w:jc w:val="center"/>
        <w:tblBorders>
          <w:top w:val="single" w:color="9AA4B2" w:sz="6" w:space="0"/>
          <w:left w:val="single" w:color="9AA4B2" w:sz="6" w:space="0"/>
          <w:bottom w:val="single" w:color="9AA4B2" w:sz="6" w:space="0"/>
          <w:right w:val="single" w:color="9AA4B2" w:sz="6" w:space="0"/>
          <w:insideH w:val="single" w:color="9AA4B2" w:sz="6" w:space="0"/>
          <w:insideV w:val="single" w:color="9AA4B2" w:sz="6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678"/>
        <w:gridCol w:w="4593"/>
      </w:tblGrid>
      <w:tr w:rsidR="00E365E6" w:rsidTr="781B7E12" w14:paraId="223AF42B" w14:textId="77777777">
        <w:trPr/>
        <w:tc>
          <w:tcPr>
            <w:tcW w:w="1134" w:type="dxa"/>
            <w:shd w:val="clear" w:color="auto" w:fill="1C3B70"/>
            <w:tcMar/>
          </w:tcPr>
          <w:p w:rsidR="00E365E6" w:rsidRDefault="005A3172" w14:paraId="5347C8A4" w14:textId="7777777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Prioridade</w:t>
            </w:r>
            <w:proofErr w:type="spellEnd"/>
          </w:p>
        </w:tc>
        <w:tc>
          <w:tcPr>
            <w:tcW w:w="3678" w:type="dxa"/>
            <w:shd w:val="clear" w:color="auto" w:fill="1C3B70"/>
            <w:tcMar/>
          </w:tcPr>
          <w:p w:rsidR="00E365E6" w:rsidRDefault="005A3172" w14:paraId="03E9132C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Funcionalidade / entrega</w:t>
            </w:r>
          </w:p>
        </w:tc>
        <w:tc>
          <w:tcPr>
            <w:tcW w:w="4593" w:type="dxa"/>
            <w:shd w:val="clear" w:color="auto" w:fill="1C3B70"/>
            <w:tcMar/>
          </w:tcPr>
          <w:p w:rsidR="00E365E6" w:rsidRDefault="005A3172" w14:paraId="1F913F6D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Critério de aceitação resumido</w:t>
            </w:r>
          </w:p>
        </w:tc>
      </w:tr>
      <w:tr w:rsidRPr="000D263A" w:rsidR="00E365E6" w:rsidTr="781B7E12" w14:paraId="67258B0F" w14:textId="77777777">
        <w:trPr/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65E6" w:rsidRDefault="005A3172" w14:paraId="4AB5D89B" w14:textId="77777777">
            <w:r>
              <w:rPr>
                <w:sz w:val="18"/>
              </w:rPr>
              <w:t>1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E365E6" w:rsidP="004145D9" w:rsidRDefault="00127F5A" w14:paraId="3D439AFC" w14:textId="11D4B1B8">
            <w:pPr>
              <w:rPr>
                <w:rFonts w:cs="Arial"/>
                <w:sz w:val="22"/>
                <w:lang w:val="pt-BR"/>
              </w:rPr>
            </w:pPr>
            <w:r w:rsidRPr="004145D9">
              <w:rPr>
                <w:rFonts w:cs="Arial"/>
                <w:sz w:val="22"/>
                <w:lang w:val="pt-BR"/>
              </w:rPr>
              <w:t>Cadastro de eventos acadêmicos e associação a conteúdos, com prioridade e duração</w:t>
            </w:r>
          </w:p>
        </w:tc>
        <w:tc>
          <w:tcPr>
            <w:tcW w:w="4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E365E6" w:rsidP="004145D9" w:rsidRDefault="00127F5A" w14:paraId="659D85DE" w14:textId="75AC18C4">
            <w:pPr>
              <w:rPr>
                <w:rFonts w:cs="Arial"/>
                <w:sz w:val="22"/>
                <w:lang w:val="pt-BR"/>
              </w:rPr>
            </w:pPr>
            <w:r w:rsidRPr="004145D9">
              <w:rPr>
                <w:rFonts w:cs="Arial"/>
                <w:sz w:val="22"/>
                <w:lang w:val="pt-BR"/>
              </w:rPr>
              <w:t>professor cria evento, vincula conteúdos e define prioridade/duração.</w:t>
            </w:r>
          </w:p>
        </w:tc>
      </w:tr>
      <w:tr w:rsidRPr="000D263A" w:rsidR="00737648" w:rsidTr="781B7E12" w14:paraId="5315368A" w14:textId="77777777">
        <w:trPr/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7648" w:rsidP="00737648" w:rsidRDefault="00737648" w14:paraId="2654B07E" w14:textId="77777777">
            <w:r>
              <w:rPr>
                <w:sz w:val="18"/>
              </w:rPr>
              <w:t>2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737648" w:rsidP="004145D9" w:rsidRDefault="00127F5A" w14:paraId="1A0396C9" w14:textId="1C1024BD">
            <w:pPr>
              <w:rPr>
                <w:rFonts w:cs="Arial"/>
                <w:sz w:val="22"/>
                <w:lang w:val="pt-BR"/>
              </w:rPr>
            </w:pPr>
            <w:r w:rsidRPr="004145D9">
              <w:rPr>
                <w:rFonts w:cs="Arial"/>
                <w:sz w:val="22"/>
                <w:lang w:val="pt-BR"/>
              </w:rPr>
              <w:t>Cadastro de disponibilidade semanal do aluno</w:t>
            </w:r>
          </w:p>
        </w:tc>
        <w:tc>
          <w:tcPr>
            <w:tcW w:w="4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737648" w:rsidP="004145D9" w:rsidRDefault="00127F5A" w14:paraId="16BC5BAA" w14:textId="578A44D8">
            <w:pPr>
              <w:rPr>
                <w:rFonts w:cs="Arial"/>
                <w:sz w:val="22"/>
                <w:lang w:val="pt-BR"/>
              </w:rPr>
            </w:pPr>
            <w:r w:rsidRPr="004145D9">
              <w:rPr>
                <w:rFonts w:cs="Arial"/>
                <w:sz w:val="22"/>
                <w:lang w:val="pt-BR"/>
              </w:rPr>
              <w:t>aluno registra períodos livres para estudo.</w:t>
            </w:r>
          </w:p>
        </w:tc>
      </w:tr>
      <w:tr w:rsidRPr="000D263A" w:rsidR="00737648" w:rsidTr="781B7E12" w14:paraId="4DA98F82" w14:textId="77777777">
        <w:trPr/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7648" w:rsidP="00737648" w:rsidRDefault="00737648" w14:paraId="6FDA254B" w14:textId="77777777">
            <w:r>
              <w:rPr>
                <w:sz w:val="18"/>
              </w:rPr>
              <w:t>3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737648" w:rsidP="004145D9" w:rsidRDefault="00127F5A" w14:paraId="1ED5B44C" w14:textId="4083FF3C">
            <w:pPr>
              <w:rPr>
                <w:rFonts w:cs="Arial"/>
                <w:sz w:val="22"/>
                <w:lang w:val="pt-BR"/>
              </w:rPr>
            </w:pPr>
            <w:r w:rsidRPr="004145D9">
              <w:rPr>
                <w:rFonts w:cs="Arial"/>
                <w:sz w:val="22"/>
                <w:lang w:val="pt-BR"/>
              </w:rPr>
              <w:t>Geração do plano de estudos</w:t>
            </w:r>
          </w:p>
        </w:tc>
        <w:tc>
          <w:tcPr>
            <w:tcW w:w="4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737648" w:rsidP="004145D9" w:rsidRDefault="00127F5A" w14:paraId="07727971" w14:textId="3BB69EC2">
            <w:pPr>
              <w:rPr>
                <w:rFonts w:cs="Arial"/>
                <w:sz w:val="22"/>
                <w:lang w:val="pt-BR"/>
              </w:rPr>
            </w:pPr>
            <w:r w:rsidRPr="004145D9">
              <w:rPr>
                <w:rFonts w:cs="Arial"/>
                <w:sz w:val="22"/>
                <w:lang w:val="pt-BR"/>
              </w:rPr>
              <w:t>sistema gera sessões de estudo compatíveis com prazo, prioridade e disponibilidade.</w:t>
            </w:r>
          </w:p>
        </w:tc>
      </w:tr>
      <w:tr w:rsidRPr="000D263A" w:rsidR="00737648" w:rsidTr="781B7E12" w14:paraId="5AEC102C" w14:textId="77777777">
        <w:trPr/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7648" w:rsidP="00737648" w:rsidRDefault="00737648" w14:paraId="7CF3558D" w14:textId="77777777">
            <w:r>
              <w:rPr>
                <w:sz w:val="18"/>
              </w:rPr>
              <w:t>4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7F5A" w:rsidR="00737648" w:rsidP="004145D9" w:rsidRDefault="00127F5A" w14:paraId="1E25EE92" w14:textId="271E19A2">
            <w:pPr>
              <w:rPr>
                <w:sz w:val="22"/>
                <w:lang w:val="pt-BR"/>
              </w:rPr>
            </w:pPr>
            <w:r w:rsidRPr="00127F5A">
              <w:rPr>
                <w:sz w:val="22"/>
                <w:lang w:val="pt-BR"/>
              </w:rPr>
              <w:t>Cálculo de viabilidade e nível de risco (verde/amarelo/laranja/vermelho)</w:t>
            </w:r>
          </w:p>
        </w:tc>
        <w:tc>
          <w:tcPr>
            <w:tcW w:w="4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7F5A" w:rsidR="00737648" w:rsidP="004145D9" w:rsidRDefault="00127F5A" w14:paraId="303E23B1" w14:textId="7370B670">
            <w:pPr>
              <w:rPr>
                <w:sz w:val="22"/>
                <w:lang w:val="pt-BR"/>
              </w:rPr>
            </w:pPr>
            <w:r w:rsidRPr="00127F5A">
              <w:rPr>
                <w:sz w:val="22"/>
                <w:lang w:val="pt-BR"/>
              </w:rPr>
              <w:t>sistema classifica corretamente cenários de insuficiência de tempo.</w:t>
            </w:r>
          </w:p>
        </w:tc>
      </w:tr>
      <w:tr w:rsidRPr="000D263A" w:rsidR="00737648" w:rsidTr="781B7E12" w14:paraId="59BD6562" w14:textId="77777777">
        <w:trPr>
          <w:trHeight w:val="687"/>
        </w:trPr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7648" w:rsidP="00737648" w:rsidRDefault="00737648" w14:paraId="6317AF5C" w14:textId="51E733FF">
            <w:pPr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7F5A" w:rsidR="00737648" w:rsidP="004145D9" w:rsidRDefault="00127F5A" w14:paraId="1EAF4E51" w14:textId="5E41F5E5">
            <w:pPr>
              <w:rPr>
                <w:sz w:val="22"/>
              </w:rPr>
            </w:pPr>
            <w:proofErr w:type="spellStart"/>
            <w:r w:rsidRPr="00127F5A">
              <w:rPr>
                <w:sz w:val="22"/>
              </w:rPr>
              <w:t>Replanejamento</w:t>
            </w:r>
            <w:proofErr w:type="spellEnd"/>
            <w:r w:rsidRPr="00127F5A">
              <w:rPr>
                <w:sz w:val="22"/>
              </w:rPr>
              <w:t xml:space="preserve"> </w:t>
            </w:r>
            <w:proofErr w:type="spellStart"/>
            <w:r w:rsidRPr="00127F5A">
              <w:rPr>
                <w:sz w:val="22"/>
              </w:rPr>
              <w:t>automático</w:t>
            </w:r>
            <w:proofErr w:type="spellEnd"/>
          </w:p>
        </w:tc>
        <w:tc>
          <w:tcPr>
            <w:tcW w:w="4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7F5A" w:rsidR="00737648" w:rsidP="004145D9" w:rsidRDefault="00127F5A" w14:paraId="465C307F" w14:textId="49A4A171">
            <w:pPr>
              <w:rPr>
                <w:sz w:val="22"/>
                <w:lang w:val="pt-BR"/>
              </w:rPr>
            </w:pPr>
            <w:r w:rsidRPr="00127F5A">
              <w:rPr>
                <w:sz w:val="22"/>
                <w:lang w:val="pt-BR"/>
              </w:rPr>
              <w:t>alteração de prazo, duração ou novo conteúdo recalcula o plano preservando prioridades.</w:t>
            </w:r>
          </w:p>
        </w:tc>
      </w:tr>
      <w:tr w:rsidRPr="000D263A" w:rsidR="00737648" w:rsidTr="781B7E12" w14:paraId="467471D9" w14:textId="77777777">
        <w:trPr>
          <w:trHeight w:val="300"/>
        </w:trPr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7648" w:rsidP="00737648" w:rsidRDefault="00737648" w14:paraId="2D353DC7" w14:textId="1E2E4A00">
            <w:r>
              <w:rPr>
                <w:sz w:val="18"/>
              </w:rPr>
              <w:t>6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7F5A" w:rsidR="00737648" w:rsidP="004145D9" w:rsidRDefault="00127F5A" w14:paraId="6E8FD44E" w14:textId="1E8F3E0E">
            <w:pPr>
              <w:rPr>
                <w:sz w:val="22"/>
              </w:rPr>
            </w:pPr>
            <w:proofErr w:type="spellStart"/>
            <w:r w:rsidRPr="00127F5A">
              <w:rPr>
                <w:sz w:val="22"/>
              </w:rPr>
              <w:t>Painel</w:t>
            </w:r>
            <w:proofErr w:type="spellEnd"/>
            <w:r w:rsidRPr="00127F5A">
              <w:rPr>
                <w:sz w:val="22"/>
              </w:rPr>
              <w:t xml:space="preserve"> </w:t>
            </w:r>
            <w:proofErr w:type="spellStart"/>
            <w:r w:rsidRPr="00127F5A">
              <w:rPr>
                <w:sz w:val="22"/>
              </w:rPr>
              <w:t>agregado</w:t>
            </w:r>
            <w:proofErr w:type="spellEnd"/>
            <w:r w:rsidRPr="00127F5A">
              <w:rPr>
                <w:sz w:val="22"/>
              </w:rPr>
              <w:t xml:space="preserve"> do professor</w:t>
            </w:r>
          </w:p>
        </w:tc>
        <w:tc>
          <w:tcPr>
            <w:tcW w:w="4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7F5A" w:rsidR="00737648" w:rsidP="004145D9" w:rsidRDefault="00127F5A" w14:paraId="1ED0AC73" w14:textId="2BAE0DA3">
            <w:pPr>
              <w:rPr>
                <w:sz w:val="22"/>
                <w:lang w:val="pt-BR"/>
              </w:rPr>
            </w:pPr>
            <w:r w:rsidRPr="00127F5A">
              <w:rPr>
                <w:sz w:val="22"/>
                <w:lang w:val="pt-BR"/>
              </w:rPr>
              <w:t>professor visualiza distribuição de risco da turma por evento sem inspecionar aluno a aluno.</w:t>
            </w:r>
          </w:p>
        </w:tc>
      </w:tr>
      <w:tr w:rsidR="43370259" w:rsidTr="781B7E12" w14:paraId="6F3D6E6C">
        <w:trPr>
          <w:trHeight w:val="300"/>
        </w:trPr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D18C85D" w:rsidP="43370259" w:rsidRDefault="7D18C85D" w14:paraId="0BC13529" w14:textId="005D203B">
            <w:pPr>
              <w:pStyle w:val="Normal"/>
            </w:pPr>
            <w:r w:rsidRPr="43370259" w:rsidR="7D18C85D">
              <w:rPr>
                <w:sz w:val="18"/>
                <w:szCs w:val="18"/>
              </w:rPr>
              <w:t>7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D18C85D" w:rsidP="43370259" w:rsidRDefault="7D18C85D" w14:paraId="4041403B" w14:textId="4686A2DD">
            <w:pPr>
              <w:pStyle w:val="Normal"/>
            </w:pPr>
            <w:r w:rsidRPr="781B7E12" w:rsidR="6F13491F">
              <w:rPr>
                <w:sz w:val="22"/>
                <w:szCs w:val="22"/>
              </w:rPr>
              <w:t>Cadastro</w:t>
            </w:r>
            <w:r w:rsidRPr="781B7E12" w:rsidR="6F13491F">
              <w:rPr>
                <w:sz w:val="22"/>
                <w:szCs w:val="22"/>
              </w:rPr>
              <w:t xml:space="preserve"> e </w:t>
            </w:r>
            <w:r w:rsidRPr="781B7E12" w:rsidR="6F13491F">
              <w:rPr>
                <w:sz w:val="22"/>
                <w:szCs w:val="22"/>
              </w:rPr>
              <w:t>organização</w:t>
            </w:r>
            <w:r w:rsidRPr="781B7E12" w:rsidR="6F13491F">
              <w:rPr>
                <w:sz w:val="22"/>
                <w:szCs w:val="22"/>
              </w:rPr>
              <w:t xml:space="preserve"> de </w:t>
            </w:r>
            <w:r w:rsidRPr="781B7E12" w:rsidR="6F13491F">
              <w:rPr>
                <w:sz w:val="22"/>
                <w:szCs w:val="22"/>
              </w:rPr>
              <w:t>conteúdos</w:t>
            </w:r>
            <w:r w:rsidRPr="781B7E12" w:rsidR="6F13491F">
              <w:rPr>
                <w:sz w:val="22"/>
                <w:szCs w:val="22"/>
              </w:rPr>
              <w:t xml:space="preserve"> </w:t>
            </w:r>
            <w:r w:rsidRPr="781B7E12" w:rsidR="6F13491F">
              <w:rPr>
                <w:sz w:val="22"/>
                <w:szCs w:val="22"/>
              </w:rPr>
              <w:t>acadêmicos</w:t>
            </w:r>
          </w:p>
        </w:tc>
        <w:tc>
          <w:tcPr>
            <w:tcW w:w="4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D18C85D" w:rsidP="43370259" w:rsidRDefault="7D18C85D" w14:paraId="152430F9" w14:textId="1F3F489E">
            <w:pPr>
              <w:pStyle w:val="Normal"/>
            </w:pPr>
            <w:r w:rsidRPr="43370259" w:rsidR="7D18C85D">
              <w:rPr>
                <w:sz w:val="22"/>
                <w:szCs w:val="22"/>
                <w:lang w:val="pt-BR"/>
              </w:rPr>
              <w:t>Professor consegue cadastrar, editar, excluir e publicar materiais para suas turmas e disciplinas.</w:t>
            </w:r>
          </w:p>
        </w:tc>
      </w:tr>
      <w:tr w:rsidR="43370259" w:rsidTr="781B7E12" w14:paraId="5A542353">
        <w:trPr>
          <w:trHeight w:val="300"/>
        </w:trPr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D18C85D" w:rsidP="43370259" w:rsidRDefault="7D18C85D" w14:paraId="16D006F0" w14:textId="32B16F6E">
            <w:pPr>
              <w:pStyle w:val="Normal"/>
            </w:pPr>
            <w:r w:rsidRPr="43370259" w:rsidR="7D18C85D">
              <w:rPr>
                <w:sz w:val="18"/>
                <w:szCs w:val="18"/>
              </w:rPr>
              <w:t>8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D18C85D" w:rsidP="43370259" w:rsidRDefault="7D18C85D" w14:paraId="39B6F46C" w14:textId="4E62243B">
            <w:pPr>
              <w:pStyle w:val="Normal"/>
            </w:pPr>
            <w:r w:rsidRPr="43370259" w:rsidR="7D18C85D">
              <w:rPr>
                <w:sz w:val="22"/>
                <w:szCs w:val="22"/>
              </w:rPr>
              <w:t>Acompanhamento do progresso dos estudos</w:t>
            </w:r>
          </w:p>
        </w:tc>
        <w:tc>
          <w:tcPr>
            <w:tcW w:w="4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D18C85D" w:rsidP="43370259" w:rsidRDefault="7D18C85D" w14:paraId="2746D57F" w14:textId="652E6E82">
            <w:pPr>
              <w:pStyle w:val="Normal"/>
            </w:pPr>
            <w:r w:rsidRPr="43370259" w:rsidR="7D18C85D">
              <w:rPr>
                <w:sz w:val="22"/>
                <w:szCs w:val="22"/>
                <w:lang w:val="pt-BR"/>
              </w:rPr>
              <w:t>Aluno consegue visualizar e registrar o andamento das sessões e conteúdos planejados.</w:t>
            </w:r>
          </w:p>
        </w:tc>
      </w:tr>
      <w:tr w:rsidR="43370259" w:rsidTr="781B7E12" w14:paraId="5E72D718">
        <w:trPr>
          <w:trHeight w:val="300"/>
        </w:trPr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D18C85D" w:rsidP="43370259" w:rsidRDefault="7D18C85D" w14:paraId="5938E354" w14:textId="00AC43C3">
            <w:pPr>
              <w:pStyle w:val="Normal"/>
            </w:pPr>
            <w:r w:rsidRPr="43370259" w:rsidR="7D18C85D">
              <w:rPr>
                <w:sz w:val="18"/>
                <w:szCs w:val="18"/>
              </w:rPr>
              <w:t>9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3370259" w:rsidP="781B7E12" w:rsidRDefault="43370259" w14:paraId="6182F4EF" w14:textId="79A9524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781B7E12" w:rsidR="79EE4772">
              <w:rPr>
                <w:sz w:val="22"/>
                <w:szCs w:val="22"/>
              </w:rPr>
              <w:t xml:space="preserve">Clasificação de </w:t>
            </w:r>
            <w:r w:rsidRPr="781B7E12" w:rsidR="79EE4772">
              <w:rPr>
                <w:sz w:val="22"/>
                <w:szCs w:val="22"/>
              </w:rPr>
              <w:t>conteúdos</w:t>
            </w:r>
            <w:r w:rsidRPr="781B7E12" w:rsidR="79EE4772">
              <w:rPr>
                <w:sz w:val="22"/>
                <w:szCs w:val="22"/>
              </w:rPr>
              <w:t xml:space="preserve"> </w:t>
            </w:r>
            <w:r w:rsidRPr="781B7E12" w:rsidR="79EE4772">
              <w:rPr>
                <w:sz w:val="22"/>
                <w:szCs w:val="22"/>
              </w:rPr>
              <w:t>críticos</w:t>
            </w:r>
            <w:r w:rsidRPr="781B7E12" w:rsidR="79EE4772">
              <w:rPr>
                <w:sz w:val="22"/>
                <w:szCs w:val="22"/>
              </w:rPr>
              <w:t xml:space="preserve"> e </w:t>
            </w:r>
            <w:r w:rsidRPr="781B7E12" w:rsidR="79EE4772">
              <w:rPr>
                <w:sz w:val="22"/>
                <w:szCs w:val="22"/>
              </w:rPr>
              <w:t>atrasados</w:t>
            </w:r>
          </w:p>
        </w:tc>
        <w:tc>
          <w:tcPr>
            <w:tcW w:w="4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3370259" w:rsidP="43370259" w:rsidRDefault="43370259" w14:paraId="7E801DB0" w14:textId="006B9849">
            <w:pPr>
              <w:pStyle w:val="Normal"/>
            </w:pPr>
            <w:r w:rsidRPr="781B7E12" w:rsidR="79EE4772">
              <w:rPr>
                <w:sz w:val="22"/>
                <w:szCs w:val="22"/>
                <w:lang w:val="pt-BR"/>
              </w:rPr>
              <w:t>Sistema destaca conteúdos com maior atraso ou menor cobertura no planejamento.</w:t>
            </w:r>
          </w:p>
        </w:tc>
      </w:tr>
    </w:tbl>
    <w:p w:rsidRPr="00127F5A" w:rsidR="00E365E6" w:rsidRDefault="00E365E6" w14:paraId="7C4062E7" w14:textId="77777777">
      <w:pPr>
        <w:rPr>
          <w:lang w:val="pt-BR"/>
        </w:rPr>
      </w:pPr>
    </w:p>
    <w:p w:rsidR="00E365E6" w:rsidRDefault="005A3172" w14:paraId="4D1F2649" w14:textId="77777777">
      <w:pPr>
        <w:spacing w:before="200" w:after="120"/>
      </w:pPr>
      <w:r>
        <w:rPr>
          <w:b/>
          <w:color w:val="1C3B70"/>
        </w:rPr>
        <w:t>8 TECNOLOGIAS E ARQUITETURA DA SOLUÇÃO</w:t>
      </w:r>
    </w:p>
    <w:tbl>
      <w:tblPr>
        <w:tblW w:w="9405" w:type="dxa"/>
        <w:jc w:val="center"/>
        <w:tblBorders>
          <w:top w:val="single" w:color="9AA4B2" w:sz="6" w:space="0"/>
          <w:left w:val="single" w:color="9AA4B2" w:sz="6" w:space="0"/>
          <w:bottom w:val="single" w:color="9AA4B2" w:sz="6" w:space="0"/>
          <w:right w:val="single" w:color="9AA4B2" w:sz="6" w:space="0"/>
          <w:insideH w:val="single" w:color="9AA4B2" w:sz="6" w:space="0"/>
          <w:insideV w:val="single" w:color="9AA4B2" w:sz="6" w:space="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819"/>
        <w:gridCol w:w="3743"/>
      </w:tblGrid>
      <w:tr w:rsidRPr="000D263A" w:rsidR="00E365E6" w:rsidTr="000D263A" w14:paraId="7B89AF63" w14:textId="77777777">
        <w:trPr>
          <w:tblHeader/>
          <w:jc w:val="center"/>
        </w:trPr>
        <w:tc>
          <w:tcPr>
            <w:tcW w:w="1843" w:type="dxa"/>
            <w:shd w:val="clear" w:color="auto" w:fill="1C3B70"/>
          </w:tcPr>
          <w:p w:rsidR="00E365E6" w:rsidRDefault="005A3172" w14:paraId="3F0CADCA" w14:textId="7777777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Categoria</w:t>
            </w:r>
            <w:proofErr w:type="spellEnd"/>
          </w:p>
        </w:tc>
        <w:tc>
          <w:tcPr>
            <w:tcW w:w="3819" w:type="dxa"/>
            <w:shd w:val="clear" w:color="auto" w:fill="1C3B70"/>
          </w:tcPr>
          <w:p w:rsidR="00E365E6" w:rsidRDefault="005A3172" w14:paraId="6473EE1B" w14:textId="7777777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Tecnologia</w:t>
            </w:r>
            <w:proofErr w:type="spellEnd"/>
            <w:r>
              <w:rPr>
                <w:b/>
                <w:color w:val="FFFFFF"/>
                <w:sz w:val="18"/>
              </w:rPr>
              <w:t xml:space="preserve">(s) / </w:t>
            </w:r>
            <w:proofErr w:type="spellStart"/>
            <w:r>
              <w:rPr>
                <w:b/>
                <w:color w:val="FFFFFF"/>
                <w:sz w:val="18"/>
              </w:rPr>
              <w:t>serviço</w:t>
            </w:r>
            <w:proofErr w:type="spellEnd"/>
            <w:r>
              <w:rPr>
                <w:b/>
                <w:color w:val="FFFFFF"/>
                <w:sz w:val="18"/>
              </w:rPr>
              <w:t>(s)</w:t>
            </w:r>
          </w:p>
        </w:tc>
        <w:tc>
          <w:tcPr>
            <w:tcW w:w="3743" w:type="dxa"/>
            <w:shd w:val="clear" w:color="auto" w:fill="1C3B70"/>
          </w:tcPr>
          <w:p w:rsidRPr="000534EE" w:rsidR="00E365E6" w:rsidRDefault="005A3172" w14:paraId="4E8265D6" w14:textId="77777777">
            <w:pPr>
              <w:jc w:val="center"/>
              <w:rPr>
                <w:lang w:val="pt-BR"/>
              </w:rPr>
            </w:pPr>
            <w:r w:rsidRPr="000534EE">
              <w:rPr>
                <w:b/>
                <w:color w:val="FFFFFF"/>
                <w:sz w:val="18"/>
                <w:lang w:val="pt-BR"/>
              </w:rPr>
              <w:t>Uso no projeto / justificativa técnica</w:t>
            </w:r>
          </w:p>
        </w:tc>
      </w:tr>
      <w:tr w:rsidRPr="008945B2" w:rsidR="00737648" w:rsidTr="000D263A" w14:paraId="1CC98AB9" w14:textId="77777777">
        <w:trPr>
          <w:jc w:val="center"/>
        </w:trPr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7648" w:rsidP="001B09E8" w:rsidRDefault="00737648" w14:paraId="6C1A5156" w14:textId="77777777">
            <w:pPr>
              <w:spacing w:line="240" w:lineRule="auto"/>
              <w:jc w:val="left"/>
            </w:pPr>
            <w:r>
              <w:rPr>
                <w:b/>
                <w:sz w:val="17"/>
              </w:rPr>
              <w:t>Front End</w:t>
            </w:r>
          </w:p>
        </w:tc>
        <w:tc>
          <w:tcPr>
            <w:tcW w:w="3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737648" w:rsidP="004145D9" w:rsidRDefault="000D263A" w14:paraId="48AF517E" w14:textId="036FAC79">
            <w:pPr>
              <w:jc w:val="left"/>
              <w:rPr>
                <w:sz w:val="22"/>
              </w:rPr>
            </w:pPr>
            <w:proofErr w:type="spellStart"/>
            <w:r w:rsidRPr="000D263A">
              <w:rPr>
                <w:sz w:val="22"/>
              </w:rPr>
              <w:t>Thymeleaf</w:t>
            </w:r>
            <w:proofErr w:type="spellEnd"/>
            <w:r w:rsidRPr="000D263A">
              <w:rPr>
                <w:sz w:val="22"/>
              </w:rPr>
              <w:t xml:space="preserve"> + Bootstrap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945B2" w:rsidR="00737648" w:rsidP="004145D9" w:rsidRDefault="008945B2" w14:paraId="08D6355B" w14:textId="4AC16F4C">
            <w:pPr>
              <w:jc w:val="left"/>
              <w:rPr>
                <w:sz w:val="22"/>
                <w:lang w:val="pt-BR"/>
              </w:rPr>
            </w:pPr>
            <w:r w:rsidRPr="008945B2">
              <w:rPr>
                <w:sz w:val="22"/>
                <w:lang w:val="pt-BR"/>
              </w:rPr>
              <w:t xml:space="preserve">renderização </w:t>
            </w:r>
            <w:proofErr w:type="gramStart"/>
            <w:r w:rsidRPr="008945B2">
              <w:rPr>
                <w:sz w:val="22"/>
                <w:lang w:val="pt-BR"/>
              </w:rPr>
              <w:t>server</w:t>
            </w:r>
            <w:proofErr w:type="gramEnd"/>
            <w:r w:rsidRPr="008945B2">
              <w:rPr>
                <w:sz w:val="22"/>
                <w:lang w:val="pt-BR"/>
              </w:rPr>
              <w:t>-</w:t>
            </w:r>
            <w:proofErr w:type="spellStart"/>
            <w:r w:rsidRPr="008945B2">
              <w:rPr>
                <w:sz w:val="22"/>
                <w:lang w:val="pt-BR"/>
              </w:rPr>
              <w:t>side</w:t>
            </w:r>
            <w:proofErr w:type="spellEnd"/>
            <w:r w:rsidRPr="008945B2">
              <w:rPr>
                <w:sz w:val="22"/>
                <w:lang w:val="pt-BR"/>
              </w:rPr>
              <w:t xml:space="preserve"> das páginas com componentes responsivos, sem necessidade de SPA para o escopo do MVP.</w:t>
            </w:r>
          </w:p>
        </w:tc>
      </w:tr>
      <w:tr w:rsidRPr="008945B2" w:rsidR="00737648" w:rsidTr="000D263A" w14:paraId="5D170830" w14:textId="77777777">
        <w:trPr>
          <w:jc w:val="center"/>
        </w:trPr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7648" w:rsidP="00737648" w:rsidRDefault="00737648" w14:paraId="7ADBAA8E" w14:textId="77777777">
            <w:pPr>
              <w:spacing w:line="240" w:lineRule="auto"/>
            </w:pPr>
            <w:r>
              <w:rPr>
                <w:b/>
                <w:sz w:val="17"/>
              </w:rPr>
              <w:t>Back End</w:t>
            </w:r>
          </w:p>
        </w:tc>
        <w:tc>
          <w:tcPr>
            <w:tcW w:w="3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737648" w:rsidP="004145D9" w:rsidRDefault="000D263A" w14:paraId="582AF123" w14:textId="78348F3C">
            <w:pPr>
              <w:jc w:val="left"/>
              <w:rPr>
                <w:sz w:val="22"/>
              </w:rPr>
            </w:pPr>
            <w:r w:rsidRPr="000D263A">
              <w:rPr>
                <w:sz w:val="22"/>
              </w:rPr>
              <w:t>Java + Spring Boot, Spring Security, Spring Data JPA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945B2" w:rsidR="00737648" w:rsidP="004145D9" w:rsidRDefault="008945B2" w14:paraId="0271A6C2" w14:textId="2CB5F2D3">
            <w:pPr>
              <w:jc w:val="left"/>
              <w:rPr>
                <w:sz w:val="22"/>
                <w:lang w:val="pt-BR"/>
              </w:rPr>
            </w:pPr>
            <w:r w:rsidRPr="008945B2">
              <w:rPr>
                <w:sz w:val="22"/>
                <w:lang w:val="pt-BR"/>
              </w:rPr>
              <w:t>estrutura em camadas (controle, serviço, domínio, persistência), autenticação/autorização por perfil e regras de negócio do algoritmo de planejamento.</w:t>
            </w:r>
          </w:p>
        </w:tc>
      </w:tr>
      <w:tr w:rsidRPr="000D263A" w:rsidR="00737648" w:rsidTr="000D263A" w14:paraId="6F7FAC8D" w14:textId="77777777">
        <w:trPr>
          <w:jc w:val="center"/>
        </w:trPr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7648" w:rsidP="00737648" w:rsidRDefault="00737648" w14:paraId="57A1FD9E" w14:textId="77777777">
            <w:pPr>
              <w:spacing w:line="240" w:lineRule="auto"/>
            </w:pPr>
            <w:r>
              <w:rPr>
                <w:b/>
                <w:sz w:val="17"/>
              </w:rPr>
              <w:t>Banco(s) de Dados</w:t>
            </w:r>
          </w:p>
        </w:tc>
        <w:tc>
          <w:tcPr>
            <w:tcW w:w="3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737648" w:rsidP="004145D9" w:rsidRDefault="000D263A" w14:paraId="7C8B819E" w14:textId="47097F0E">
            <w:pPr>
              <w:jc w:val="left"/>
              <w:rPr>
                <w:sz w:val="22"/>
              </w:rPr>
            </w:pPr>
            <w:proofErr w:type="spellStart"/>
            <w:r w:rsidRPr="000D263A">
              <w:rPr>
                <w:sz w:val="22"/>
              </w:rPr>
              <w:t>Supabase</w:t>
            </w:r>
            <w:proofErr w:type="spellEnd"/>
            <w:r w:rsidRPr="000D263A">
              <w:rPr>
                <w:sz w:val="22"/>
              </w:rPr>
              <w:t xml:space="preserve"> (PostgreSQL)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945B2" w:rsidR="00737648" w:rsidP="004145D9" w:rsidRDefault="008945B2" w14:paraId="0EF887D5" w14:textId="6F58ABD8">
            <w:pPr>
              <w:jc w:val="left"/>
              <w:rPr>
                <w:sz w:val="22"/>
                <w:lang w:val="pt-BR"/>
              </w:rPr>
            </w:pPr>
            <w:r w:rsidRPr="008945B2">
              <w:rPr>
                <w:sz w:val="22"/>
                <w:lang w:val="pt-BR"/>
              </w:rPr>
              <w:t>modelo relacional, hospedagem gerenciada, busca textual nativa (full-</w:t>
            </w:r>
            <w:proofErr w:type="spellStart"/>
            <w:r w:rsidRPr="008945B2">
              <w:rPr>
                <w:sz w:val="22"/>
                <w:lang w:val="pt-BR"/>
              </w:rPr>
              <w:t>text</w:t>
            </w:r>
            <w:proofErr w:type="spellEnd"/>
            <w:r w:rsidRPr="008945B2">
              <w:rPr>
                <w:sz w:val="22"/>
                <w:lang w:val="pt-BR"/>
              </w:rPr>
              <w:t xml:space="preserve"> </w:t>
            </w:r>
            <w:proofErr w:type="spellStart"/>
            <w:r w:rsidRPr="008945B2">
              <w:rPr>
                <w:sz w:val="22"/>
                <w:lang w:val="pt-BR"/>
              </w:rPr>
              <w:t>search</w:t>
            </w:r>
            <w:proofErr w:type="spellEnd"/>
            <w:r w:rsidRPr="008945B2">
              <w:rPr>
                <w:sz w:val="22"/>
                <w:lang w:val="pt-BR"/>
              </w:rPr>
              <w:t>) para os conteúdos.</w:t>
            </w:r>
          </w:p>
        </w:tc>
      </w:tr>
      <w:tr w:rsidRPr="000D263A" w:rsidR="00737648" w:rsidTr="000D263A" w14:paraId="00F0348F" w14:textId="77777777">
        <w:trPr>
          <w:jc w:val="center"/>
        </w:trPr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534EE" w:rsidR="00737648" w:rsidP="00737648" w:rsidRDefault="00737648" w14:paraId="100B8394" w14:textId="77777777">
            <w:pPr>
              <w:spacing w:line="240" w:lineRule="auto"/>
              <w:jc w:val="left"/>
              <w:rPr>
                <w:lang w:val="pt-BR"/>
              </w:rPr>
            </w:pPr>
            <w:r w:rsidRPr="000534EE">
              <w:rPr>
                <w:b/>
                <w:sz w:val="17"/>
                <w:lang w:val="pt-BR"/>
              </w:rPr>
              <w:t>API(s) a integrar/consumir</w:t>
            </w:r>
          </w:p>
        </w:tc>
        <w:tc>
          <w:tcPr>
            <w:tcW w:w="3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737648" w:rsidP="004145D9" w:rsidRDefault="000D263A" w14:paraId="24C37D0A" w14:textId="4C248569">
            <w:pPr>
              <w:jc w:val="left"/>
              <w:rPr>
                <w:sz w:val="22"/>
                <w:lang w:val="pt-BR"/>
              </w:rPr>
            </w:pPr>
            <w:r w:rsidRPr="000D263A">
              <w:rPr>
                <w:sz w:val="22"/>
                <w:lang w:val="pt-BR"/>
              </w:rPr>
              <w:t>YouTube Data API, Google Books API</w:t>
            </w:r>
            <w:r w:rsidRPr="000D263A">
              <w:rPr>
                <w:sz w:val="22"/>
                <w:lang w:val="pt-BR"/>
              </w:rPr>
              <w:t xml:space="preserve">, </w:t>
            </w:r>
            <w:r w:rsidRPr="000D263A">
              <w:rPr>
                <w:sz w:val="22"/>
                <w:lang w:val="pt-BR"/>
              </w:rPr>
              <w:t xml:space="preserve">Google </w:t>
            </w:r>
            <w:proofErr w:type="spellStart"/>
            <w:r w:rsidRPr="000D263A">
              <w:rPr>
                <w:sz w:val="22"/>
                <w:lang w:val="pt-BR"/>
              </w:rPr>
              <w:t>OAuth</w:t>
            </w:r>
            <w:proofErr w:type="spellEnd"/>
            <w:r w:rsidRPr="000D263A">
              <w:rPr>
                <w:sz w:val="22"/>
                <w:lang w:val="pt-BR"/>
              </w:rPr>
              <w:t xml:space="preserve"> 2.0 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737648" w:rsidP="004145D9" w:rsidRDefault="000D263A" w14:paraId="7AA0ABEA" w14:textId="1426A826">
            <w:pPr>
              <w:jc w:val="left"/>
              <w:rPr>
                <w:sz w:val="22"/>
                <w:lang w:val="pt-BR"/>
              </w:rPr>
            </w:pPr>
            <w:r w:rsidRPr="000D263A">
              <w:rPr>
                <w:sz w:val="22"/>
                <w:lang w:val="pt-BR"/>
              </w:rPr>
              <w:t>metadados de vídeo</w:t>
            </w:r>
            <w:r w:rsidRPr="000D263A">
              <w:rPr>
                <w:sz w:val="22"/>
                <w:lang w:val="pt-BR"/>
              </w:rPr>
              <w:t xml:space="preserve">, </w:t>
            </w:r>
            <w:r w:rsidRPr="000D263A">
              <w:rPr>
                <w:sz w:val="22"/>
                <w:lang w:val="pt-BR"/>
              </w:rPr>
              <w:t>referências bibliográficas</w:t>
            </w:r>
            <w:r w:rsidRPr="000D263A">
              <w:rPr>
                <w:sz w:val="22"/>
                <w:lang w:val="pt-BR"/>
              </w:rPr>
              <w:t xml:space="preserve">, </w:t>
            </w:r>
            <w:r w:rsidRPr="000D263A">
              <w:rPr>
                <w:sz w:val="22"/>
                <w:lang w:val="pt-BR"/>
              </w:rPr>
              <w:t>autenticação opcional</w:t>
            </w:r>
          </w:p>
        </w:tc>
      </w:tr>
      <w:tr w:rsidRPr="000D263A" w:rsidR="00737648" w:rsidTr="000D263A" w14:paraId="3F07BC93" w14:textId="77777777">
        <w:trPr>
          <w:jc w:val="center"/>
        </w:trPr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534EE" w:rsidR="00737648" w:rsidP="00737648" w:rsidRDefault="00737648" w14:paraId="1A1D11DE" w14:textId="77777777">
            <w:pPr>
              <w:spacing w:line="240" w:lineRule="auto"/>
              <w:jc w:val="left"/>
              <w:rPr>
                <w:lang w:val="pt-BR"/>
              </w:rPr>
            </w:pPr>
            <w:r w:rsidRPr="000534EE">
              <w:rPr>
                <w:b/>
                <w:sz w:val="17"/>
                <w:lang w:val="pt-BR"/>
              </w:rPr>
              <w:t>API própria / integração entre camadas</w:t>
            </w:r>
          </w:p>
        </w:tc>
        <w:tc>
          <w:tcPr>
            <w:tcW w:w="3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737648" w:rsidP="004145D9" w:rsidRDefault="000D263A" w14:paraId="684322CD" w14:textId="70DD65D6">
            <w:pPr>
              <w:jc w:val="left"/>
              <w:rPr>
                <w:sz w:val="22"/>
                <w:lang w:val="pt-BR"/>
              </w:rPr>
            </w:pPr>
            <w:r w:rsidRPr="000D263A">
              <w:rPr>
                <w:sz w:val="22"/>
                <w:lang w:val="pt-BR"/>
              </w:rPr>
              <w:t>REST, documentada via Swagger/</w:t>
            </w:r>
            <w:proofErr w:type="spellStart"/>
            <w:r w:rsidRPr="000D263A">
              <w:rPr>
                <w:sz w:val="22"/>
                <w:lang w:val="pt-BR"/>
              </w:rPr>
              <w:t>OpenAPI</w:t>
            </w:r>
            <w:proofErr w:type="spellEnd"/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945B2" w:rsidR="00737648" w:rsidP="004145D9" w:rsidRDefault="008945B2" w14:paraId="729AFDCE" w14:textId="660BD712">
            <w:pPr>
              <w:jc w:val="left"/>
              <w:rPr>
                <w:sz w:val="22"/>
                <w:lang w:val="pt-BR"/>
              </w:rPr>
            </w:pPr>
            <w:r w:rsidRPr="008945B2">
              <w:rPr>
                <w:sz w:val="22"/>
                <w:lang w:val="pt-BR"/>
              </w:rPr>
              <w:t>comunicação entre front-</w:t>
            </w:r>
            <w:proofErr w:type="spellStart"/>
            <w:r w:rsidRPr="008945B2">
              <w:rPr>
                <w:sz w:val="22"/>
                <w:lang w:val="pt-BR"/>
              </w:rPr>
              <w:t>end</w:t>
            </w:r>
            <w:proofErr w:type="spellEnd"/>
            <w:r w:rsidRPr="008945B2">
              <w:rPr>
                <w:sz w:val="22"/>
                <w:lang w:val="pt-BR"/>
              </w:rPr>
              <w:t xml:space="preserve"> e </w:t>
            </w:r>
            <w:proofErr w:type="spellStart"/>
            <w:r w:rsidRPr="008945B2">
              <w:rPr>
                <w:sz w:val="22"/>
                <w:lang w:val="pt-BR"/>
              </w:rPr>
              <w:t>back-end</w:t>
            </w:r>
            <w:proofErr w:type="spellEnd"/>
            <w:r w:rsidRPr="008945B2">
              <w:rPr>
                <w:sz w:val="22"/>
                <w:lang w:val="pt-BR"/>
              </w:rPr>
              <w:t xml:space="preserve"> e documentação consultável pela equipe e pela banca.</w:t>
            </w:r>
          </w:p>
        </w:tc>
      </w:tr>
      <w:tr w:rsidRPr="008945B2" w:rsidR="00737648" w:rsidTr="000D263A" w14:paraId="3DE28DD0" w14:textId="77777777">
        <w:trPr>
          <w:jc w:val="center"/>
        </w:trPr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7648" w:rsidP="00737648" w:rsidRDefault="00737648" w14:paraId="26DA2D3E" w14:textId="77777777">
            <w:pPr>
              <w:spacing w:line="240" w:lineRule="auto"/>
              <w:jc w:val="left"/>
            </w:pPr>
            <w:proofErr w:type="spellStart"/>
            <w:r>
              <w:rPr>
                <w:b/>
                <w:sz w:val="17"/>
              </w:rPr>
              <w:t>Versionamento</w:t>
            </w:r>
            <w:proofErr w:type="spellEnd"/>
            <w:r>
              <w:rPr>
                <w:b/>
                <w:sz w:val="17"/>
              </w:rPr>
              <w:t xml:space="preserve"> e </w:t>
            </w:r>
            <w:proofErr w:type="spellStart"/>
            <w:r>
              <w:rPr>
                <w:b/>
                <w:sz w:val="17"/>
              </w:rPr>
              <w:t>colaboração</w:t>
            </w:r>
            <w:proofErr w:type="spellEnd"/>
          </w:p>
        </w:tc>
        <w:tc>
          <w:tcPr>
            <w:tcW w:w="3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737648" w:rsidP="004145D9" w:rsidRDefault="000D263A" w14:paraId="1B067533" w14:textId="23DD7BFD">
            <w:pPr>
              <w:jc w:val="left"/>
              <w:rPr>
                <w:sz w:val="22"/>
              </w:rPr>
            </w:pPr>
            <w:r w:rsidRPr="000D263A">
              <w:rPr>
                <w:sz w:val="22"/>
              </w:rPr>
              <w:t>Git/GitHub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945B2" w:rsidR="00737648" w:rsidP="004145D9" w:rsidRDefault="008945B2" w14:paraId="61CAD88D" w14:textId="7D875767">
            <w:pPr>
              <w:jc w:val="left"/>
              <w:rPr>
                <w:sz w:val="22"/>
                <w:lang w:val="pt-BR"/>
              </w:rPr>
            </w:pPr>
            <w:r w:rsidRPr="008945B2">
              <w:rPr>
                <w:sz w:val="22"/>
                <w:lang w:val="pt-BR"/>
              </w:rPr>
              <w:t xml:space="preserve">controle de versão do código, histórico de alterações e fluxo de </w:t>
            </w:r>
            <w:proofErr w:type="spellStart"/>
            <w:r w:rsidRPr="008945B2">
              <w:rPr>
                <w:sz w:val="22"/>
                <w:lang w:val="pt-BR"/>
              </w:rPr>
              <w:t>branches</w:t>
            </w:r>
            <w:proofErr w:type="spellEnd"/>
            <w:r w:rsidRPr="008945B2">
              <w:rPr>
                <w:sz w:val="22"/>
                <w:lang w:val="pt-BR"/>
              </w:rPr>
              <w:t>/</w:t>
            </w:r>
            <w:proofErr w:type="spellStart"/>
            <w:r w:rsidRPr="008945B2">
              <w:rPr>
                <w:sz w:val="22"/>
                <w:lang w:val="pt-BR"/>
              </w:rPr>
              <w:t>pull</w:t>
            </w:r>
            <w:proofErr w:type="spellEnd"/>
            <w:r w:rsidRPr="008945B2">
              <w:rPr>
                <w:sz w:val="22"/>
                <w:lang w:val="pt-BR"/>
              </w:rPr>
              <w:t xml:space="preserve"> </w:t>
            </w:r>
            <w:proofErr w:type="spellStart"/>
            <w:r w:rsidRPr="008945B2">
              <w:rPr>
                <w:sz w:val="22"/>
                <w:lang w:val="pt-BR"/>
              </w:rPr>
              <w:t>requests</w:t>
            </w:r>
            <w:proofErr w:type="spellEnd"/>
            <w:r w:rsidRPr="008945B2">
              <w:rPr>
                <w:sz w:val="22"/>
                <w:lang w:val="pt-BR"/>
              </w:rPr>
              <w:t xml:space="preserve"> entre os três integrantes.</w:t>
            </w:r>
          </w:p>
        </w:tc>
      </w:tr>
      <w:tr w:rsidRPr="000D263A" w:rsidR="00737648" w:rsidTr="000D263A" w14:paraId="6ACC057D" w14:textId="77777777">
        <w:trPr>
          <w:jc w:val="center"/>
        </w:trPr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7648" w:rsidP="00737648" w:rsidRDefault="00737648" w14:paraId="37673051" w14:textId="77777777">
            <w:pPr>
              <w:spacing w:line="240" w:lineRule="auto"/>
              <w:jc w:val="left"/>
            </w:pPr>
            <w:r>
              <w:rPr>
                <w:b/>
                <w:sz w:val="17"/>
              </w:rPr>
              <w:t xml:space="preserve">Deploy / </w:t>
            </w:r>
            <w:proofErr w:type="spellStart"/>
            <w:r>
              <w:rPr>
                <w:b/>
                <w:sz w:val="17"/>
              </w:rPr>
              <w:t>hospedagem</w:t>
            </w:r>
            <w:proofErr w:type="spellEnd"/>
          </w:p>
        </w:tc>
        <w:tc>
          <w:tcPr>
            <w:tcW w:w="3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737648" w:rsidP="004145D9" w:rsidRDefault="000D263A" w14:paraId="0CB55F68" w14:textId="5F545E44">
            <w:pPr>
              <w:jc w:val="left"/>
              <w:rPr>
                <w:sz w:val="22"/>
                <w:lang w:val="pt-BR"/>
              </w:rPr>
            </w:pPr>
            <w:r w:rsidRPr="000D263A">
              <w:rPr>
                <w:sz w:val="22"/>
                <w:lang w:val="pt-BR"/>
              </w:rPr>
              <w:t xml:space="preserve">Docker, com </w:t>
            </w:r>
            <w:proofErr w:type="spellStart"/>
            <w:r w:rsidRPr="000D263A">
              <w:rPr>
                <w:sz w:val="22"/>
                <w:lang w:val="pt-BR"/>
              </w:rPr>
              <w:t>deploy</w:t>
            </w:r>
            <w:proofErr w:type="spellEnd"/>
            <w:r w:rsidRPr="000D263A">
              <w:rPr>
                <w:sz w:val="22"/>
                <w:lang w:val="pt-BR"/>
              </w:rPr>
              <w:t xml:space="preserve"> em ambiente único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945B2" w:rsidR="00737648" w:rsidP="004145D9" w:rsidRDefault="008945B2" w14:paraId="2519D34D" w14:textId="4ACB05FC">
            <w:pPr>
              <w:jc w:val="left"/>
              <w:rPr>
                <w:sz w:val="22"/>
                <w:lang w:val="pt-BR"/>
              </w:rPr>
            </w:pPr>
            <w:r w:rsidRPr="008945B2">
              <w:rPr>
                <w:sz w:val="22"/>
                <w:lang w:val="pt-BR"/>
              </w:rPr>
              <w:t>padronização do ambiente de execução e publicação em plano gratuito/básico (ex.: Render), compatível com o escopo do MVP.</w:t>
            </w:r>
          </w:p>
        </w:tc>
      </w:tr>
      <w:tr w:rsidRPr="008945B2" w:rsidR="00737648" w:rsidTr="000D263A" w14:paraId="42ED8134" w14:textId="77777777">
        <w:trPr>
          <w:trHeight w:val="529"/>
          <w:jc w:val="center"/>
        </w:trPr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7648" w:rsidP="00737648" w:rsidRDefault="00737648" w14:paraId="2FFB886B" w14:textId="77777777">
            <w:pPr>
              <w:spacing w:line="240" w:lineRule="auto"/>
            </w:pPr>
            <w:r>
              <w:rPr>
                <w:b/>
                <w:sz w:val="17"/>
              </w:rPr>
              <w:t xml:space="preserve">Testes e </w:t>
            </w:r>
            <w:proofErr w:type="spellStart"/>
            <w:r>
              <w:rPr>
                <w:b/>
                <w:sz w:val="17"/>
              </w:rPr>
              <w:t>qualidade</w:t>
            </w:r>
            <w:proofErr w:type="spellEnd"/>
          </w:p>
        </w:tc>
        <w:tc>
          <w:tcPr>
            <w:tcW w:w="3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737648" w:rsidP="004145D9" w:rsidRDefault="000D263A" w14:paraId="5FAD3C06" w14:textId="1054914E">
            <w:pPr>
              <w:jc w:val="left"/>
              <w:rPr>
                <w:sz w:val="22"/>
              </w:rPr>
            </w:pPr>
            <w:r w:rsidRPr="000D263A">
              <w:rPr>
                <w:sz w:val="22"/>
              </w:rPr>
              <w:t>JUnit + Mockito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945B2" w:rsidR="00737648" w:rsidP="004145D9" w:rsidRDefault="008945B2" w14:paraId="13E49324" w14:textId="1E1A25D1">
            <w:pPr>
              <w:jc w:val="left"/>
              <w:rPr>
                <w:sz w:val="22"/>
                <w:lang w:val="pt-BR"/>
              </w:rPr>
            </w:pPr>
            <w:r w:rsidRPr="008945B2">
              <w:rPr>
                <w:sz w:val="22"/>
                <w:lang w:val="pt-BR"/>
              </w:rPr>
              <w:t>testes automatizados das regras de negócio críticas (cálculo de capacidade, priorização, cálculo de risco e replanejamento).</w:t>
            </w:r>
          </w:p>
        </w:tc>
      </w:tr>
      <w:tr w:rsidRPr="000D263A" w:rsidR="00737648" w:rsidTr="000D263A" w14:paraId="6D1E15BE" w14:textId="77777777">
        <w:trPr>
          <w:jc w:val="center"/>
        </w:trPr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7648" w:rsidP="00737648" w:rsidRDefault="00737648" w14:paraId="2C82796A" w14:textId="77777777">
            <w:pPr>
              <w:spacing w:line="240" w:lineRule="auto"/>
            </w:pPr>
            <w:proofErr w:type="spellStart"/>
            <w:r>
              <w:rPr>
                <w:b/>
                <w:sz w:val="17"/>
              </w:rPr>
              <w:t>Segurança</w:t>
            </w:r>
            <w:proofErr w:type="spellEnd"/>
            <w:r>
              <w:rPr>
                <w:b/>
                <w:sz w:val="17"/>
              </w:rPr>
              <w:t xml:space="preserve"> e LGPD</w:t>
            </w:r>
          </w:p>
        </w:tc>
        <w:tc>
          <w:tcPr>
            <w:tcW w:w="3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0D263A" w:rsidP="004145D9" w:rsidRDefault="000D263A" w14:paraId="2478A2F6" w14:textId="28F7B6C5">
            <w:pPr>
              <w:jc w:val="left"/>
              <w:rPr>
                <w:sz w:val="22"/>
                <w:lang w:val="pt-BR"/>
              </w:rPr>
            </w:pPr>
            <w:r w:rsidRPr="000D263A">
              <w:rPr>
                <w:sz w:val="22"/>
                <w:lang w:val="pt-BR"/>
              </w:rPr>
              <w:t>Spring Security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0D263A" w:rsidP="004145D9" w:rsidRDefault="000D263A" w14:paraId="025FF7D2" w14:textId="05EEE49D">
            <w:pPr>
              <w:jc w:val="left"/>
              <w:rPr>
                <w:sz w:val="22"/>
                <w:lang w:val="pt-BR"/>
              </w:rPr>
            </w:pPr>
            <w:r w:rsidRPr="000D263A">
              <w:rPr>
                <w:sz w:val="22"/>
                <w:lang w:val="pt-BR"/>
              </w:rPr>
              <w:t>controle de acesso por papéis</w:t>
            </w:r>
            <w:r>
              <w:rPr>
                <w:sz w:val="22"/>
                <w:lang w:val="pt-BR"/>
              </w:rPr>
              <w:t xml:space="preserve">, </w:t>
            </w:r>
            <w:r w:rsidRPr="000D263A">
              <w:rPr>
                <w:sz w:val="22"/>
                <w:lang w:val="pt-BR"/>
              </w:rPr>
              <w:t>coleta mínima de dados pessoais</w:t>
            </w:r>
            <w:r>
              <w:rPr>
                <w:sz w:val="22"/>
                <w:lang w:val="pt-BR"/>
              </w:rPr>
              <w:t xml:space="preserve">, </w:t>
            </w:r>
            <w:r w:rsidRPr="000D263A">
              <w:rPr>
                <w:sz w:val="22"/>
                <w:lang w:val="pt-BR"/>
              </w:rPr>
              <w:t xml:space="preserve">indicadores de risco tratados como apoio, não avaliação </w:t>
            </w:r>
          </w:p>
          <w:p w:rsidRPr="000D263A" w:rsidR="00737648" w:rsidP="004145D9" w:rsidRDefault="00737648" w14:paraId="43108DD6" w14:textId="1A858FC2">
            <w:pPr>
              <w:jc w:val="left"/>
              <w:rPr>
                <w:sz w:val="22"/>
                <w:lang w:val="pt-BR"/>
              </w:rPr>
            </w:pPr>
          </w:p>
        </w:tc>
      </w:tr>
      <w:tr w:rsidRPr="000D263A" w:rsidR="00737648" w:rsidTr="000D263A" w14:paraId="0B618C49" w14:textId="77777777">
        <w:trPr>
          <w:jc w:val="center"/>
        </w:trPr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7648" w:rsidP="00737648" w:rsidRDefault="00737648" w14:paraId="36351368" w14:textId="77777777">
            <w:pPr>
              <w:spacing w:line="240" w:lineRule="auto"/>
            </w:pPr>
            <w:proofErr w:type="spellStart"/>
            <w:r>
              <w:rPr>
                <w:b/>
                <w:sz w:val="17"/>
              </w:rPr>
              <w:t>Outras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tecnologias</w:t>
            </w:r>
            <w:proofErr w:type="spellEnd"/>
          </w:p>
        </w:tc>
        <w:tc>
          <w:tcPr>
            <w:tcW w:w="3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0D263A" w:rsidR="00737648" w:rsidP="004145D9" w:rsidRDefault="000D263A" w14:paraId="2D366083" w14:textId="027ED245">
            <w:pPr>
              <w:rPr>
                <w:lang w:val="pt-BR"/>
              </w:rPr>
            </w:pPr>
            <w:r w:rsidRPr="000D263A">
              <w:rPr>
                <w:sz w:val="22"/>
                <w:szCs w:val="20"/>
                <w:lang w:val="pt-BR"/>
              </w:rPr>
              <w:t xml:space="preserve">armazenamento de arquivos via </w:t>
            </w:r>
            <w:proofErr w:type="spellStart"/>
            <w:r w:rsidRPr="000D263A">
              <w:rPr>
                <w:sz w:val="22"/>
                <w:szCs w:val="20"/>
                <w:lang w:val="pt-BR"/>
              </w:rPr>
              <w:t>Supabase</w:t>
            </w:r>
            <w:proofErr w:type="spellEnd"/>
            <w:r w:rsidRPr="000D263A">
              <w:rPr>
                <w:sz w:val="22"/>
                <w:szCs w:val="20"/>
                <w:lang w:val="pt-BR"/>
              </w:rPr>
              <w:t xml:space="preserve"> </w:t>
            </w:r>
            <w:proofErr w:type="spellStart"/>
            <w:r w:rsidRPr="000D263A">
              <w:rPr>
                <w:sz w:val="22"/>
                <w:szCs w:val="20"/>
                <w:lang w:val="pt-BR"/>
              </w:rPr>
              <w:t>Storage</w:t>
            </w:r>
            <w:proofErr w:type="spellEnd"/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945B2" w:rsidR="00737648" w:rsidP="004145D9" w:rsidRDefault="008945B2" w14:paraId="1A21525D" w14:textId="512330A8">
            <w:pPr>
              <w:rPr>
                <w:sz w:val="22"/>
                <w:szCs w:val="20"/>
                <w:lang w:val="pt-BR"/>
              </w:rPr>
            </w:pPr>
            <w:r w:rsidRPr="008945B2">
              <w:rPr>
                <w:sz w:val="22"/>
                <w:szCs w:val="20"/>
                <w:lang w:val="pt-BR"/>
              </w:rPr>
              <w:t>Utilizado para guardar imagens no banco de dados</w:t>
            </w:r>
          </w:p>
        </w:tc>
      </w:tr>
    </w:tbl>
    <w:p w:rsidRPr="000534EE" w:rsidR="00E365E6" w:rsidRDefault="005A3172" w14:paraId="5CDA0C36" w14:textId="38C51B06">
      <w:pPr>
        <w:spacing w:before="200" w:after="120"/>
        <w:rPr>
          <w:lang w:val="pt-BR"/>
        </w:rPr>
      </w:pPr>
      <w:r w:rsidRPr="000534EE">
        <w:rPr>
          <w:b/>
          <w:color w:val="1C3B70"/>
          <w:lang w:val="pt-BR"/>
        </w:rPr>
        <w:t>9 DADOS, INTEGRAÇÕES E REQUISITOS NÃO FUNCIONAIS</w:t>
      </w:r>
    </w:p>
    <w:p w:rsidRPr="000534EE" w:rsidR="00E365E6" w:rsidRDefault="005A3172" w14:paraId="341369DB" w14:textId="77777777">
      <w:pPr>
        <w:spacing w:after="80"/>
        <w:ind w:firstLine="709"/>
        <w:rPr>
          <w:lang w:val="pt-BR"/>
        </w:rPr>
      </w:pPr>
      <w:r w:rsidRPr="000534EE">
        <w:rPr>
          <w:b/>
          <w:sz w:val="22"/>
          <w:lang w:val="pt-BR"/>
        </w:rPr>
        <w:t>Dados principais tratados pelo sistema:</w:t>
      </w:r>
      <w:r w:rsidRPr="000534EE">
        <w:rPr>
          <w:i/>
          <w:sz w:val="20"/>
          <w:lang w:val="pt-BR"/>
        </w:rPr>
        <w:t xml:space="preserve"> Indique entidades, tipos de dados, origem, retenção e eventual presença de dados pessoais/sensíveis.</w:t>
      </w:r>
    </w:p>
    <w:p w:rsidRPr="007249DC" w:rsidR="00E365E6" w:rsidP="004145D9" w:rsidRDefault="007249DC" w14:paraId="247AE3BC" w14:textId="4EB52BB1">
      <w:pPr>
        <w:spacing w:after="40"/>
        <w:ind w:firstLine="709"/>
        <w:jc w:val="left"/>
        <w:rPr>
          <w:sz w:val="22"/>
          <w:lang w:val="pt-BR"/>
        </w:rPr>
      </w:pPr>
      <w:r w:rsidRPr="007249DC">
        <w:rPr>
          <w:sz w:val="22"/>
          <w:lang w:val="pt-BR"/>
        </w:rPr>
        <w:t xml:space="preserve">usuários (aluno/professor/administrador), cursos, disciplinas, turmas, conteúdos, arquivos, eventos, disponibilidade, planos de estudo, sessões de estudo, progresso e indicador de risco, além de dados institucionais da universidade, como campus, períodos letivos, </w:t>
      </w:r>
      <w:r w:rsidRPr="007249DC">
        <w:rPr>
          <w:sz w:val="22"/>
          <w:lang w:val="pt-BR"/>
        </w:rPr>
        <w:t>calendário acadêmico, coordenações de curso e vínculo do usuário com a instituição (matrícula do aluno e registro funcional do professor). Envolve dados pessoais dos alunos (disponibilidade e progresso), com finalidade e acesso restritos conforme LGPD.</w:t>
      </w:r>
    </w:p>
    <w:p w:rsidRPr="000534EE" w:rsidR="00737648" w:rsidRDefault="00737648" w14:paraId="2F9DE407" w14:textId="77777777">
      <w:pPr>
        <w:spacing w:after="80"/>
        <w:ind w:firstLine="709"/>
        <w:rPr>
          <w:b/>
          <w:sz w:val="22"/>
          <w:lang w:val="pt-BR"/>
        </w:rPr>
      </w:pPr>
    </w:p>
    <w:p w:rsidRPr="000534EE" w:rsidR="00E365E6" w:rsidRDefault="005A3172" w14:paraId="197F7712" w14:textId="525F5DCA">
      <w:pPr>
        <w:spacing w:after="80"/>
        <w:ind w:firstLine="709"/>
        <w:rPr>
          <w:lang w:val="pt-BR"/>
        </w:rPr>
      </w:pPr>
      <w:r w:rsidRPr="000534EE">
        <w:rPr>
          <w:b/>
          <w:sz w:val="22"/>
          <w:lang w:val="pt-BR"/>
        </w:rPr>
        <w:t>Requisitos não funcionais prioritários:</w:t>
      </w:r>
      <w:r w:rsidRPr="000534EE">
        <w:rPr>
          <w:i/>
          <w:sz w:val="20"/>
          <w:lang w:val="pt-BR"/>
        </w:rPr>
        <w:t xml:space="preserve"> Ex.: segurança, desempenho, disponibilidade, acessibilidade, responsividade, escalabilidade e usabilidade.</w:t>
      </w:r>
    </w:p>
    <w:p w:rsidR="007249DC" w:rsidP="004145D9" w:rsidRDefault="007249DC" w14:paraId="6BCA382B" w14:textId="47D9AB1A">
      <w:pPr>
        <w:spacing w:after="80"/>
        <w:ind w:firstLine="709"/>
        <w:rPr>
          <w:bCs/>
          <w:sz w:val="22"/>
          <w:lang w:val="pt-BR"/>
        </w:rPr>
      </w:pPr>
      <w:r w:rsidRPr="007249DC">
        <w:rPr>
          <w:bCs/>
          <w:sz w:val="22"/>
          <w:lang w:val="pt-BR"/>
        </w:rPr>
        <w:t>segurança (Spring Security, controle de acesso por perfil), privacidade (LGPD), desempenho adequado ao contexto acadêmico, disponibilidade (tolerância a falha de serviços externos), manutenibilidade (arquitetura em camadas) e testabilidade.</w:t>
      </w:r>
    </w:p>
    <w:p w:rsidRPr="007249DC" w:rsidR="007249DC" w:rsidP="007249DC" w:rsidRDefault="007249DC" w14:paraId="207F133E" w14:textId="77777777">
      <w:pPr>
        <w:spacing w:after="80"/>
        <w:ind w:firstLine="709"/>
        <w:rPr>
          <w:bCs/>
          <w:sz w:val="22"/>
          <w:lang w:val="pt-BR"/>
        </w:rPr>
      </w:pPr>
    </w:p>
    <w:p w:rsidR="00E365E6" w:rsidRDefault="005A3172" w14:paraId="20B756FD" w14:textId="3CE66747">
      <w:pPr>
        <w:spacing w:after="80"/>
        <w:ind w:firstLine="709"/>
        <w:rPr>
          <w:i/>
          <w:sz w:val="20"/>
          <w:lang w:val="pt-BR"/>
        </w:rPr>
      </w:pPr>
      <w:r w:rsidRPr="000534EE">
        <w:rPr>
          <w:b/>
          <w:sz w:val="22"/>
          <w:lang w:val="pt-BR"/>
        </w:rPr>
        <w:t>Dependências externas e riscos técnicos:</w:t>
      </w:r>
      <w:r w:rsidRPr="000534EE">
        <w:rPr>
          <w:i/>
          <w:sz w:val="20"/>
          <w:lang w:val="pt-BR"/>
        </w:rPr>
        <w:t xml:space="preserve"> Ex.: APIs de terceiros, limites de uso, custos, disponibilidade de serviços e requisitos de infraestrutura.</w:t>
      </w:r>
    </w:p>
    <w:p w:rsidR="007249DC" w:rsidP="004145D9" w:rsidRDefault="007249DC" w14:paraId="527E9C23" w14:textId="5E6B2872">
      <w:pPr>
        <w:spacing w:after="80"/>
        <w:ind w:firstLine="709"/>
        <w:rPr>
          <w:sz w:val="22"/>
          <w:szCs w:val="20"/>
          <w:lang w:val="pt-BR"/>
        </w:rPr>
      </w:pPr>
      <w:r w:rsidRPr="007249DC">
        <w:rPr>
          <w:sz w:val="22"/>
          <w:szCs w:val="20"/>
          <w:lang w:val="pt-BR"/>
        </w:rPr>
        <w:t xml:space="preserve">limites de uso das APIs do YouTube, Google Books e Google </w:t>
      </w:r>
      <w:proofErr w:type="spellStart"/>
      <w:r w:rsidRPr="007249DC">
        <w:rPr>
          <w:sz w:val="22"/>
          <w:szCs w:val="20"/>
          <w:lang w:val="pt-BR"/>
        </w:rPr>
        <w:t>OAuth</w:t>
      </w:r>
      <w:proofErr w:type="spellEnd"/>
      <w:r w:rsidRPr="007249DC">
        <w:rPr>
          <w:sz w:val="22"/>
          <w:szCs w:val="20"/>
          <w:lang w:val="pt-BR"/>
        </w:rPr>
        <w:t>; indisponibilidade de serviços externos deve ser isolada e não comprometer funcionalidades internas.</w:t>
      </w:r>
    </w:p>
    <w:p w:rsidRPr="007249DC" w:rsidR="007249DC" w:rsidRDefault="007249DC" w14:paraId="3AE95BE0" w14:textId="77777777">
      <w:pPr>
        <w:spacing w:after="80"/>
        <w:ind w:firstLine="709"/>
        <w:rPr>
          <w:sz w:val="22"/>
          <w:szCs w:val="20"/>
          <w:lang w:val="pt-BR"/>
        </w:rPr>
      </w:pPr>
    </w:p>
    <w:p w:rsidRPr="007249DC" w:rsidR="00E365E6" w:rsidRDefault="005A3172" w14:paraId="403EADB2" w14:textId="48232CD4">
      <w:pPr>
        <w:spacing w:before="200" w:after="120"/>
        <w:rPr>
          <w:lang w:val="pt-BR"/>
        </w:rPr>
      </w:pPr>
      <w:r w:rsidRPr="007249DC">
        <w:rPr>
          <w:b/>
          <w:color w:val="1C3B70"/>
          <w:lang w:val="pt-BR"/>
        </w:rPr>
        <w:t>10 METODOLOGIA DE DESENVOLVIMENTO E GESTÃO</w:t>
      </w:r>
    </w:p>
    <w:tbl>
      <w:tblPr>
        <w:tblW w:w="0" w:type="auto"/>
        <w:jc w:val="center"/>
        <w:tblBorders>
          <w:top w:val="single" w:color="9AA4B2" w:sz="6" w:space="0"/>
          <w:left w:val="single" w:color="9AA4B2" w:sz="6" w:space="0"/>
          <w:bottom w:val="single" w:color="9AA4B2" w:sz="6" w:space="0"/>
          <w:right w:val="single" w:color="9AA4B2" w:sz="6" w:space="0"/>
          <w:insideH w:val="single" w:color="9AA4B2" w:sz="6" w:space="0"/>
          <w:insideV w:val="single" w:color="9AA4B2" w:sz="6" w:space="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6633"/>
      </w:tblGrid>
      <w:tr w:rsidR="00E365E6" w14:paraId="39E78DBE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3F9A57B6" w14:textId="77777777">
            <w:pPr>
              <w:jc w:val="left"/>
            </w:pPr>
            <w:proofErr w:type="spellStart"/>
            <w:r>
              <w:rPr>
                <w:b/>
                <w:sz w:val="20"/>
              </w:rPr>
              <w:t>Método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abordagem</w:t>
            </w:r>
            <w:proofErr w:type="spellEnd"/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1F23C274" w14:textId="54E5A01D">
            <w:pPr>
              <w:jc w:val="left"/>
            </w:pPr>
            <w:proofErr w:type="gramStart"/>
            <w:r>
              <w:rPr>
                <w:sz w:val="20"/>
              </w:rPr>
              <w:t xml:space="preserve">(  </w:t>
            </w:r>
            <w:proofErr w:type="gramEnd"/>
            <w:r>
              <w:rPr>
                <w:sz w:val="20"/>
              </w:rPr>
              <w:t xml:space="preserve"> ) Scrum </w:t>
            </w:r>
            <w:proofErr w:type="gramStart"/>
            <w:r>
              <w:rPr>
                <w:sz w:val="20"/>
              </w:rPr>
              <w:t xml:space="preserve">   (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 w:rsidR="00E31EBD">
              <w:rPr>
                <w:sz w:val="20"/>
              </w:rPr>
              <w:t>X</w:t>
            </w:r>
            <w:r>
              <w:rPr>
                <w:sz w:val="20"/>
              </w:rPr>
              <w:t xml:space="preserve"> )</w:t>
            </w:r>
            <w:proofErr w:type="gramEnd"/>
            <w:r>
              <w:rPr>
                <w:sz w:val="20"/>
              </w:rPr>
              <w:t xml:space="preserve"> Kanban </w:t>
            </w:r>
            <w:proofErr w:type="gramStart"/>
            <w:r>
              <w:rPr>
                <w:sz w:val="20"/>
              </w:rPr>
              <w:t xml:space="preserve">   (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  )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Scrumban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   (</w:t>
            </w:r>
            <w:r w:rsidR="00E31EBD">
              <w:rPr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Outra</w:t>
            </w:r>
            <w:proofErr w:type="spellEnd"/>
            <w:r>
              <w:rPr>
                <w:sz w:val="20"/>
              </w:rPr>
              <w:t xml:space="preserve">: </w:t>
            </w:r>
          </w:p>
        </w:tc>
      </w:tr>
      <w:tr w:rsidRPr="00E31EBD" w:rsidR="00E365E6" w14:paraId="54ACA49E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0335954F" w14:textId="77777777">
            <w:pPr>
              <w:jc w:val="left"/>
            </w:pPr>
            <w:r>
              <w:rPr>
                <w:b/>
                <w:sz w:val="20"/>
              </w:rPr>
              <w:t xml:space="preserve">Ferramenta de </w:t>
            </w:r>
            <w:proofErr w:type="spellStart"/>
            <w:r>
              <w:rPr>
                <w:b/>
                <w:sz w:val="20"/>
              </w:rPr>
              <w:t>gestão</w:t>
            </w:r>
            <w:proofErr w:type="spellEnd"/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31EBD" w:rsidR="00E365E6" w:rsidP="004145D9" w:rsidRDefault="00E31EBD" w14:paraId="39AD9EAA" w14:textId="0D54ECE5">
            <w:pPr>
              <w:jc w:val="left"/>
              <w:rPr>
                <w:lang w:val="pt-BR"/>
              </w:rPr>
            </w:pPr>
            <w:r w:rsidRPr="00E31EBD">
              <w:rPr>
                <w:sz w:val="20"/>
                <w:lang w:val="pt-BR"/>
              </w:rPr>
              <w:t xml:space="preserve">GitHub </w:t>
            </w:r>
            <w:proofErr w:type="spellStart"/>
            <w:r w:rsidRPr="00E31EBD">
              <w:rPr>
                <w:sz w:val="20"/>
                <w:lang w:val="pt-BR"/>
              </w:rPr>
              <w:t>Projects</w:t>
            </w:r>
            <w:proofErr w:type="spellEnd"/>
          </w:p>
        </w:tc>
      </w:tr>
      <w:tr w:rsidRPr="00E31EBD" w:rsidR="00E365E6" w14:paraId="36A0A740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7E342F77" w14:textId="77777777">
            <w:pPr>
              <w:jc w:val="left"/>
            </w:pPr>
            <w:proofErr w:type="spellStart"/>
            <w:r>
              <w:rPr>
                <w:b/>
                <w:sz w:val="20"/>
              </w:rPr>
              <w:t>Estratégia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requisitos</w:t>
            </w:r>
            <w:proofErr w:type="spellEnd"/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31EBD" w:rsidR="00E365E6" w:rsidP="004145D9" w:rsidRDefault="00E31EBD" w14:paraId="330DE1EA" w14:textId="34EEF689">
            <w:pPr>
              <w:jc w:val="left"/>
              <w:rPr>
                <w:lang w:val="pt-BR"/>
              </w:rPr>
            </w:pPr>
            <w:r w:rsidRPr="00E31EBD">
              <w:rPr>
                <w:sz w:val="22"/>
                <w:szCs w:val="20"/>
                <w:lang w:val="pt-BR"/>
              </w:rPr>
              <w:t>requisitos funcionais e não funcionais levantados e documentados na especificação técnica do sistema, refinados em reuniões semanais da equipe com o orientador.</w:t>
            </w:r>
          </w:p>
        </w:tc>
      </w:tr>
      <w:tr w:rsidRPr="000D263A" w:rsidR="00E365E6" w14:paraId="53EA8937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4C3D028A" w14:textId="77777777">
            <w:pPr>
              <w:jc w:val="left"/>
            </w:pPr>
            <w:proofErr w:type="spellStart"/>
            <w:r>
              <w:rPr>
                <w:b/>
                <w:sz w:val="20"/>
              </w:rPr>
              <w:t>Estratégia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modelagem</w:t>
            </w:r>
            <w:proofErr w:type="spellEnd"/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31EBD" w:rsidR="00E365E6" w:rsidP="004145D9" w:rsidRDefault="00E31EBD" w14:paraId="5B973C20" w14:textId="427CD992">
            <w:pPr>
              <w:jc w:val="left"/>
              <w:rPr>
                <w:sz w:val="22"/>
                <w:szCs w:val="20"/>
                <w:lang w:val="pt-BR"/>
              </w:rPr>
            </w:pPr>
            <w:r w:rsidRPr="00E31EBD">
              <w:rPr>
                <w:sz w:val="22"/>
                <w:szCs w:val="20"/>
                <w:lang w:val="pt-BR"/>
              </w:rPr>
              <w:t>UML (diagrama de classes para o modelo de dados</w:t>
            </w:r>
            <w:r w:rsidR="00805FA2">
              <w:rPr>
                <w:sz w:val="22"/>
                <w:szCs w:val="20"/>
                <w:lang w:val="pt-BR"/>
              </w:rPr>
              <w:t xml:space="preserve">, </w:t>
            </w:r>
            <w:r w:rsidRPr="00E31EBD">
              <w:rPr>
                <w:sz w:val="22"/>
                <w:szCs w:val="20"/>
                <w:lang w:val="pt-BR"/>
              </w:rPr>
              <w:t>diagrama de casos de uso para os três perfis de usuário) e DER para o banco de dados.</w:t>
            </w:r>
          </w:p>
        </w:tc>
      </w:tr>
      <w:tr w:rsidRPr="00E31EBD" w:rsidR="00E365E6" w14:paraId="50FABB33" w14:textId="77777777">
        <w:trPr>
          <w:jc w:val="center"/>
        </w:trPr>
        <w:tc>
          <w:tcPr>
            <w:tcW w:w="2438" w:type="dxa"/>
            <w:shd w:val="clear" w:color="auto" w:fill="E6E8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65E6" w:rsidRDefault="005A3172" w14:paraId="679EEAE7" w14:textId="77777777">
            <w:pPr>
              <w:jc w:val="left"/>
            </w:pPr>
            <w:proofErr w:type="spellStart"/>
            <w:r>
              <w:rPr>
                <w:b/>
                <w:sz w:val="20"/>
              </w:rPr>
              <w:t>Estratégia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validação</w:t>
            </w:r>
            <w:proofErr w:type="spellEnd"/>
          </w:p>
        </w:tc>
        <w:tc>
          <w:tcPr>
            <w:tcW w:w="66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31EBD" w:rsidR="00E365E6" w:rsidP="004145D9" w:rsidRDefault="00E31EBD" w14:paraId="56A69DA6" w14:textId="2F2CA54C">
            <w:pPr>
              <w:jc w:val="left"/>
              <w:rPr>
                <w:sz w:val="22"/>
                <w:szCs w:val="20"/>
                <w:lang w:val="pt-BR"/>
              </w:rPr>
            </w:pPr>
            <w:r w:rsidRPr="00E31EBD">
              <w:rPr>
                <w:sz w:val="22"/>
                <w:szCs w:val="20"/>
                <w:lang w:val="pt-BR"/>
              </w:rPr>
              <w:t>testes unitários (</w:t>
            </w:r>
            <w:proofErr w:type="spellStart"/>
            <w:r w:rsidRPr="00E31EBD">
              <w:rPr>
                <w:sz w:val="22"/>
                <w:szCs w:val="20"/>
                <w:lang w:val="pt-BR"/>
              </w:rPr>
              <w:t>JUnit</w:t>
            </w:r>
            <w:proofErr w:type="spellEnd"/>
            <w:r w:rsidRPr="00E31EBD">
              <w:rPr>
                <w:sz w:val="22"/>
                <w:szCs w:val="20"/>
                <w:lang w:val="pt-BR"/>
              </w:rPr>
              <w:t>/</w:t>
            </w:r>
            <w:proofErr w:type="spellStart"/>
            <w:r w:rsidRPr="00E31EBD">
              <w:rPr>
                <w:sz w:val="22"/>
                <w:szCs w:val="20"/>
                <w:lang w:val="pt-BR"/>
              </w:rPr>
              <w:t>Mockito</w:t>
            </w:r>
            <w:proofErr w:type="spellEnd"/>
            <w:r w:rsidRPr="00E31EBD">
              <w:rPr>
                <w:sz w:val="22"/>
                <w:szCs w:val="20"/>
                <w:lang w:val="pt-BR"/>
              </w:rPr>
              <w:t xml:space="preserve">) sobre as regras de cálculo de capacidade, priorização e risco, complementados por validação manual dos cenários críticos listados na especificação técnica </w:t>
            </w:r>
            <w:r w:rsidRPr="00E31EBD">
              <w:rPr>
                <w:sz w:val="22"/>
                <w:szCs w:val="20"/>
                <w:lang w:val="pt-BR"/>
              </w:rPr>
              <w:t xml:space="preserve">(aluno sem disponibilidade, conteúdo sem duração, prazo </w:t>
            </w:r>
            <w:r w:rsidRPr="00E31EBD">
              <w:rPr>
                <w:sz w:val="22"/>
                <w:szCs w:val="20"/>
                <w:lang w:val="pt-BR"/>
              </w:rPr>
              <w:t>alterado etc.</w:t>
            </w:r>
            <w:r w:rsidRPr="00E31EBD">
              <w:rPr>
                <w:sz w:val="22"/>
                <w:szCs w:val="20"/>
                <w:lang w:val="pt-BR"/>
              </w:rPr>
              <w:t>).</w:t>
            </w:r>
          </w:p>
        </w:tc>
      </w:tr>
    </w:tbl>
    <w:p w:rsidRPr="00E31EBD" w:rsidR="00E365E6" w:rsidRDefault="00E365E6" w14:paraId="3DEC81D2" w14:textId="77777777">
      <w:pPr>
        <w:spacing w:after="40"/>
        <w:rPr>
          <w:lang w:val="pt-BR"/>
        </w:rPr>
      </w:pPr>
    </w:p>
    <w:p w:rsidRPr="004145D9" w:rsidR="00E365E6" w:rsidP="004145D9" w:rsidRDefault="005A3172" w14:paraId="353D3D84" w14:textId="60A28844">
      <w:pPr>
        <w:spacing w:after="200" w:line="276" w:lineRule="auto"/>
        <w:jc w:val="left"/>
        <w:rPr>
          <w:b/>
          <w:color w:val="1C3B70"/>
        </w:rPr>
      </w:pPr>
      <w:r>
        <w:rPr>
          <w:b/>
          <w:color w:val="1C3B70"/>
        </w:rPr>
        <w:t>11 CRONOGRAMA MACRO DO PFC</w:t>
      </w:r>
    </w:p>
    <w:tbl>
      <w:tblPr>
        <w:tblW w:w="9405" w:type="dxa"/>
        <w:jc w:val="center"/>
        <w:tblBorders>
          <w:top w:val="single" w:color="9AA4B2" w:sz="6" w:space="0"/>
          <w:left w:val="single" w:color="9AA4B2" w:sz="6" w:space="0"/>
          <w:bottom w:val="single" w:color="9AA4B2" w:sz="6" w:space="0"/>
          <w:right w:val="single" w:color="9AA4B2" w:sz="6" w:space="0"/>
          <w:insideH w:val="single" w:color="9AA4B2" w:sz="6" w:space="0"/>
          <w:insideV w:val="single" w:color="9AA4B2" w:sz="6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693"/>
        <w:gridCol w:w="4877"/>
      </w:tblGrid>
      <w:tr w:rsidR="00E365E6" w:rsidTr="001B09E8" w14:paraId="3A7F967D" w14:textId="77777777">
        <w:trPr>
          <w:jc w:val="center"/>
        </w:trPr>
        <w:tc>
          <w:tcPr>
            <w:tcW w:w="2835" w:type="dxa"/>
            <w:shd w:val="clear" w:color="auto" w:fill="1C3B70"/>
          </w:tcPr>
          <w:p w:rsidR="00E365E6" w:rsidRDefault="005A3172" w14:paraId="096DBDD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1693" w:type="dxa"/>
            <w:shd w:val="clear" w:color="auto" w:fill="1C3B70"/>
          </w:tcPr>
          <w:p w:rsidR="00E365E6" w:rsidRDefault="005A3172" w14:paraId="521855CA" w14:textId="7777777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Período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previsto</w:t>
            </w:r>
            <w:proofErr w:type="spellEnd"/>
          </w:p>
        </w:tc>
        <w:tc>
          <w:tcPr>
            <w:tcW w:w="4877" w:type="dxa"/>
            <w:shd w:val="clear" w:color="auto" w:fill="1C3B70"/>
          </w:tcPr>
          <w:p w:rsidR="00E365E6" w:rsidRDefault="005A3172" w14:paraId="0AA0162E" w14:textId="7777777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Entregável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evidência</w:t>
            </w:r>
            <w:proofErr w:type="spellEnd"/>
          </w:p>
        </w:tc>
      </w:tr>
      <w:tr w:rsidRPr="001B09E8" w:rsidR="00E365E6" w:rsidTr="001B09E8" w14:paraId="306E995D" w14:textId="77777777">
        <w:trPr>
          <w:jc w:val="center"/>
        </w:trPr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534EE" w:rsidR="00E365E6" w:rsidRDefault="005A3172" w14:paraId="4BBD0097" w14:textId="77777777">
            <w:pPr>
              <w:rPr>
                <w:lang w:val="pt-BR"/>
              </w:rPr>
            </w:pPr>
            <w:r w:rsidRPr="000534EE">
              <w:rPr>
                <w:sz w:val="17"/>
                <w:lang w:val="pt-BR"/>
              </w:rPr>
              <w:t>Definição e validação do problema</w:t>
            </w:r>
          </w:p>
        </w:tc>
        <w:tc>
          <w:tcPr>
            <w:tcW w:w="1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4145D9" w:rsidP="004145D9" w:rsidRDefault="001B09E8" w14:paraId="2CCC9020" w14:textId="48C6D1A1">
            <w:pPr>
              <w:rPr>
                <w:sz w:val="22"/>
              </w:rPr>
            </w:pPr>
            <w:r w:rsidRPr="004145D9">
              <w:rPr>
                <w:sz w:val="22"/>
              </w:rPr>
              <w:t>21/08</w:t>
            </w:r>
          </w:p>
        </w:tc>
        <w:tc>
          <w:tcPr>
            <w:tcW w:w="4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E365E6" w:rsidP="004145D9" w:rsidRDefault="001B09E8" w14:paraId="3EC1EB59" w14:textId="0AC619B2">
            <w:pPr>
              <w:rPr>
                <w:sz w:val="22"/>
                <w:lang w:val="pt-BR"/>
              </w:rPr>
            </w:pPr>
            <w:r w:rsidRPr="004145D9">
              <w:rPr>
                <w:sz w:val="22"/>
                <w:lang w:val="pt-BR"/>
              </w:rPr>
              <w:t>Prazo p</w:t>
            </w:r>
            <w:r w:rsidRPr="004145D9">
              <w:rPr>
                <w:sz w:val="22"/>
                <w:lang w:val="pt-BR"/>
              </w:rPr>
              <w:t>ar</w:t>
            </w:r>
            <w:r w:rsidRPr="004145D9">
              <w:rPr>
                <w:sz w:val="22"/>
                <w:lang w:val="pt-BR"/>
              </w:rPr>
              <w:t>a Entrega da ficha de cadastro do PFC</w:t>
            </w:r>
          </w:p>
        </w:tc>
      </w:tr>
      <w:tr w:rsidRPr="001B09E8" w:rsidR="00C95615" w:rsidTr="001B09E8" w14:paraId="47244FCE" w14:textId="77777777">
        <w:trPr>
          <w:jc w:val="center"/>
        </w:trPr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615" w:rsidP="00C95615" w:rsidRDefault="00C95615" w14:paraId="1DFE4B12" w14:textId="77777777">
            <w:proofErr w:type="spellStart"/>
            <w:r>
              <w:rPr>
                <w:sz w:val="17"/>
              </w:rPr>
              <w:t>Levantamento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requisitos</w:t>
            </w:r>
            <w:proofErr w:type="spellEnd"/>
          </w:p>
        </w:tc>
        <w:tc>
          <w:tcPr>
            <w:tcW w:w="1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3F92B38D" w14:textId="16715D99">
            <w:pPr>
              <w:rPr>
                <w:sz w:val="22"/>
              </w:rPr>
            </w:pPr>
            <w:r w:rsidRPr="004145D9">
              <w:rPr>
                <w:sz w:val="22"/>
              </w:rPr>
              <w:t>28/08</w:t>
            </w:r>
          </w:p>
        </w:tc>
        <w:tc>
          <w:tcPr>
            <w:tcW w:w="4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79FF0308" w14:textId="2B8D990F">
            <w:pPr>
              <w:rPr>
                <w:sz w:val="22"/>
                <w:lang w:val="pt-BR"/>
              </w:rPr>
            </w:pPr>
            <w:r w:rsidRPr="004145D9">
              <w:rPr>
                <w:sz w:val="22"/>
                <w:lang w:val="pt-BR"/>
              </w:rPr>
              <w:t>Diagrama de Arquitetura + Monografia e Referências Bibliográficas</w:t>
            </w:r>
          </w:p>
        </w:tc>
      </w:tr>
      <w:tr w:rsidRPr="001B09E8" w:rsidR="00C95615" w:rsidTr="001B09E8" w14:paraId="3B5253CE" w14:textId="77777777">
        <w:trPr>
          <w:jc w:val="center"/>
        </w:trPr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615" w:rsidP="00C95615" w:rsidRDefault="00C95615" w14:paraId="57165C17" w14:textId="77777777">
            <w:proofErr w:type="spellStart"/>
            <w:r>
              <w:rPr>
                <w:sz w:val="17"/>
              </w:rPr>
              <w:t>Modelagem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prototipação</w:t>
            </w:r>
            <w:proofErr w:type="spellEnd"/>
          </w:p>
        </w:tc>
        <w:tc>
          <w:tcPr>
            <w:tcW w:w="1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0FD7B86C" w14:textId="1DC17A89">
            <w:pPr>
              <w:rPr>
                <w:sz w:val="22"/>
              </w:rPr>
            </w:pPr>
            <w:r w:rsidRPr="004145D9">
              <w:rPr>
                <w:sz w:val="22"/>
              </w:rPr>
              <w:t>14/09</w:t>
            </w:r>
          </w:p>
        </w:tc>
        <w:tc>
          <w:tcPr>
            <w:tcW w:w="4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61CAC772" w14:textId="00AB08E5">
            <w:pPr>
              <w:rPr>
                <w:sz w:val="22"/>
                <w:lang w:val="pt-BR"/>
              </w:rPr>
            </w:pPr>
            <w:r w:rsidRPr="004145D9">
              <w:rPr>
                <w:sz w:val="22"/>
                <w:lang w:val="pt-BR"/>
              </w:rPr>
              <w:t xml:space="preserve">Entrega do </w:t>
            </w:r>
            <w:proofErr w:type="spellStart"/>
            <w:r w:rsidRPr="004145D9">
              <w:rPr>
                <w:sz w:val="22"/>
                <w:lang w:val="pt-BR"/>
              </w:rPr>
              <w:t>do</w:t>
            </w:r>
            <w:proofErr w:type="spellEnd"/>
            <w:r w:rsidRPr="004145D9">
              <w:rPr>
                <w:sz w:val="22"/>
                <w:lang w:val="pt-BR"/>
              </w:rPr>
              <w:t xml:space="preserve"> GitHub e partes do Banco, Back e front implementadas</w:t>
            </w:r>
          </w:p>
        </w:tc>
      </w:tr>
      <w:tr w:rsidRPr="001B09E8" w:rsidR="00C95615" w:rsidTr="001B09E8" w14:paraId="78C4E597" w14:textId="77777777">
        <w:trPr>
          <w:jc w:val="center"/>
        </w:trPr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615" w:rsidP="00C95615" w:rsidRDefault="00C95615" w14:paraId="6065D52F" w14:textId="77777777">
            <w:proofErr w:type="spellStart"/>
            <w:r>
              <w:rPr>
                <w:sz w:val="17"/>
              </w:rPr>
              <w:t>Implementação</w:t>
            </w:r>
            <w:proofErr w:type="spellEnd"/>
            <w:r>
              <w:rPr>
                <w:sz w:val="17"/>
              </w:rPr>
              <w:t xml:space="preserve"> - </w:t>
            </w:r>
            <w:proofErr w:type="spellStart"/>
            <w:r>
              <w:rPr>
                <w:sz w:val="17"/>
              </w:rPr>
              <w:t>ciclo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3DB053A0" w14:textId="488EDC9D">
            <w:pPr>
              <w:rPr>
                <w:sz w:val="22"/>
              </w:rPr>
            </w:pPr>
            <w:r w:rsidRPr="004145D9">
              <w:rPr>
                <w:sz w:val="22"/>
              </w:rPr>
              <w:t>28/09</w:t>
            </w:r>
          </w:p>
        </w:tc>
        <w:tc>
          <w:tcPr>
            <w:tcW w:w="4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3084FC04" w14:textId="69C84434">
            <w:pPr>
              <w:rPr>
                <w:sz w:val="22"/>
                <w:lang w:val="pt-BR"/>
              </w:rPr>
            </w:pPr>
            <w:r w:rsidRPr="004145D9">
              <w:rPr>
                <w:sz w:val="22"/>
                <w:lang w:val="pt-BR"/>
              </w:rPr>
              <w:t>Etapa de Desenvolvimento documentada e validada junto ao orientador</w:t>
            </w:r>
          </w:p>
        </w:tc>
      </w:tr>
      <w:tr w:rsidRPr="001B09E8" w:rsidR="00C95615" w:rsidTr="001B09E8" w14:paraId="1F85C241" w14:textId="77777777">
        <w:trPr>
          <w:jc w:val="center"/>
        </w:trPr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615" w:rsidP="00C95615" w:rsidRDefault="00C95615" w14:paraId="34A8BE47" w14:textId="77777777">
            <w:proofErr w:type="spellStart"/>
            <w:r>
              <w:rPr>
                <w:sz w:val="17"/>
              </w:rPr>
              <w:t>Implementação</w:t>
            </w:r>
            <w:proofErr w:type="spellEnd"/>
            <w:r>
              <w:rPr>
                <w:sz w:val="17"/>
              </w:rPr>
              <w:t xml:space="preserve"> - </w:t>
            </w:r>
            <w:proofErr w:type="spellStart"/>
            <w:r>
              <w:rPr>
                <w:sz w:val="17"/>
              </w:rPr>
              <w:t>ciclo</w:t>
            </w:r>
            <w:proofErr w:type="spellEnd"/>
            <w:r>
              <w:rPr>
                <w:sz w:val="17"/>
              </w:rPr>
              <w:t xml:space="preserve"> 2</w:t>
            </w:r>
          </w:p>
        </w:tc>
        <w:tc>
          <w:tcPr>
            <w:tcW w:w="1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48987D56" w14:textId="577AC25E">
            <w:pPr>
              <w:rPr>
                <w:sz w:val="22"/>
              </w:rPr>
            </w:pPr>
            <w:r w:rsidRPr="004145D9">
              <w:rPr>
                <w:sz w:val="22"/>
              </w:rPr>
              <w:t>05/10</w:t>
            </w:r>
          </w:p>
        </w:tc>
        <w:tc>
          <w:tcPr>
            <w:tcW w:w="4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1D0D3A64" w14:textId="2BFB33CA">
            <w:pPr>
              <w:rPr>
                <w:sz w:val="22"/>
                <w:lang w:val="pt-BR"/>
              </w:rPr>
            </w:pPr>
            <w:r w:rsidRPr="004145D9">
              <w:rPr>
                <w:sz w:val="22"/>
                <w:lang w:val="pt-BR"/>
              </w:rPr>
              <w:t xml:space="preserve">Finalização da introdução da documentação contendo </w:t>
            </w:r>
            <w:proofErr w:type="spellStart"/>
            <w:r w:rsidRPr="004145D9">
              <w:rPr>
                <w:sz w:val="22"/>
                <w:lang w:val="pt-BR"/>
              </w:rPr>
              <w:t>resquisitos</w:t>
            </w:r>
            <w:proofErr w:type="spellEnd"/>
            <w:r w:rsidRPr="004145D9">
              <w:rPr>
                <w:sz w:val="22"/>
                <w:lang w:val="pt-BR"/>
              </w:rPr>
              <w:t xml:space="preserve"> funcionais e não funcionais, diagrama de classes e BPMN, Monografia</w:t>
            </w:r>
          </w:p>
        </w:tc>
      </w:tr>
      <w:tr w:rsidRPr="001B09E8" w:rsidR="00C95615" w:rsidTr="001B09E8" w14:paraId="46067617" w14:textId="77777777">
        <w:trPr>
          <w:jc w:val="center"/>
        </w:trPr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615" w:rsidP="00C95615" w:rsidRDefault="00C95615" w14:paraId="697A0CBB" w14:textId="77777777">
            <w:r>
              <w:rPr>
                <w:sz w:val="17"/>
              </w:rPr>
              <w:t xml:space="preserve">Testes e </w:t>
            </w:r>
            <w:proofErr w:type="spellStart"/>
            <w:r>
              <w:rPr>
                <w:sz w:val="17"/>
              </w:rPr>
              <w:t>validação</w:t>
            </w:r>
            <w:proofErr w:type="spellEnd"/>
          </w:p>
        </w:tc>
        <w:tc>
          <w:tcPr>
            <w:tcW w:w="1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0A4748F7" w14:textId="33DD6875">
            <w:pPr>
              <w:rPr>
                <w:sz w:val="22"/>
              </w:rPr>
            </w:pPr>
            <w:r w:rsidRPr="004145D9">
              <w:rPr>
                <w:sz w:val="22"/>
              </w:rPr>
              <w:t>09/11</w:t>
            </w:r>
          </w:p>
        </w:tc>
        <w:tc>
          <w:tcPr>
            <w:tcW w:w="4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6BC6D5D6" w14:textId="020F65CC">
            <w:pPr>
              <w:rPr>
                <w:sz w:val="22"/>
                <w:lang w:val="pt-BR"/>
              </w:rPr>
            </w:pPr>
            <w:r w:rsidRPr="004145D9">
              <w:rPr>
                <w:sz w:val="22"/>
                <w:lang w:val="pt-BR"/>
              </w:rPr>
              <w:t xml:space="preserve">Formulários/ campos de validação, 75% de todos os </w:t>
            </w:r>
            <w:proofErr w:type="spellStart"/>
            <w:r w:rsidRPr="004145D9">
              <w:rPr>
                <w:sz w:val="22"/>
                <w:lang w:val="pt-BR"/>
              </w:rPr>
              <w:t>resquisitos</w:t>
            </w:r>
            <w:proofErr w:type="spellEnd"/>
            <w:r w:rsidRPr="004145D9">
              <w:rPr>
                <w:sz w:val="22"/>
                <w:lang w:val="pt-BR"/>
              </w:rPr>
              <w:t xml:space="preserve"> funcionais implementados, Dashboard, regras de negócios e desenvolvimento textual</w:t>
            </w:r>
          </w:p>
        </w:tc>
      </w:tr>
      <w:tr w:rsidR="00C95615" w:rsidTr="001B09E8" w14:paraId="04C73579" w14:textId="77777777">
        <w:trPr>
          <w:jc w:val="center"/>
        </w:trPr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615" w:rsidP="00C95615" w:rsidRDefault="00C95615" w14:paraId="00ED3A3C" w14:textId="77777777">
            <w:r>
              <w:rPr>
                <w:sz w:val="17"/>
              </w:rPr>
              <w:t xml:space="preserve">Deploy e </w:t>
            </w:r>
            <w:proofErr w:type="spellStart"/>
            <w:r>
              <w:rPr>
                <w:sz w:val="17"/>
              </w:rPr>
              <w:t>documentação</w:t>
            </w:r>
            <w:proofErr w:type="spellEnd"/>
          </w:p>
        </w:tc>
        <w:tc>
          <w:tcPr>
            <w:tcW w:w="1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27DFB629" w14:textId="6DFF2CD2">
            <w:pPr>
              <w:rPr>
                <w:sz w:val="22"/>
              </w:rPr>
            </w:pPr>
            <w:r w:rsidRPr="004145D9">
              <w:rPr>
                <w:sz w:val="22"/>
              </w:rPr>
              <w:t>16/11</w:t>
            </w:r>
          </w:p>
        </w:tc>
        <w:tc>
          <w:tcPr>
            <w:tcW w:w="4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4C5C1CBC" w14:textId="34D825C1">
            <w:pPr>
              <w:tabs>
                <w:tab w:val="left" w:pos="1050"/>
              </w:tabs>
              <w:rPr>
                <w:sz w:val="22"/>
              </w:rPr>
            </w:pPr>
            <w:proofErr w:type="spellStart"/>
            <w:r w:rsidRPr="004145D9">
              <w:rPr>
                <w:sz w:val="22"/>
              </w:rPr>
              <w:t>Monografia</w:t>
            </w:r>
            <w:proofErr w:type="spellEnd"/>
            <w:r w:rsidRPr="004145D9">
              <w:rPr>
                <w:sz w:val="22"/>
              </w:rPr>
              <w:t xml:space="preserve"> e </w:t>
            </w:r>
            <w:proofErr w:type="spellStart"/>
            <w:r w:rsidRPr="004145D9">
              <w:rPr>
                <w:sz w:val="22"/>
              </w:rPr>
              <w:t>Resumo</w:t>
            </w:r>
            <w:proofErr w:type="spellEnd"/>
            <w:r w:rsidRPr="004145D9">
              <w:rPr>
                <w:sz w:val="22"/>
              </w:rPr>
              <w:t xml:space="preserve"> </w:t>
            </w:r>
            <w:proofErr w:type="spellStart"/>
            <w:r w:rsidRPr="004145D9">
              <w:rPr>
                <w:sz w:val="22"/>
              </w:rPr>
              <w:t>Expandido</w:t>
            </w:r>
            <w:proofErr w:type="spellEnd"/>
          </w:p>
        </w:tc>
      </w:tr>
      <w:tr w:rsidRPr="001B09E8" w:rsidR="00C95615" w:rsidTr="001B09E8" w14:paraId="2F4F9A18" w14:textId="77777777">
        <w:trPr>
          <w:jc w:val="center"/>
        </w:trPr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615" w:rsidP="00C95615" w:rsidRDefault="00C95615" w14:paraId="695B2498" w14:textId="77777777">
            <w:r>
              <w:rPr>
                <w:sz w:val="17"/>
              </w:rPr>
              <w:t>Preparação da apresentação final</w:t>
            </w:r>
          </w:p>
        </w:tc>
        <w:tc>
          <w:tcPr>
            <w:tcW w:w="1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6897B98D" w14:textId="290C1E50">
            <w:pPr>
              <w:rPr>
                <w:sz w:val="22"/>
              </w:rPr>
            </w:pPr>
            <w:r w:rsidRPr="004145D9">
              <w:rPr>
                <w:sz w:val="22"/>
              </w:rPr>
              <w:t>23/11</w:t>
            </w:r>
          </w:p>
        </w:tc>
        <w:tc>
          <w:tcPr>
            <w:tcW w:w="4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45D9" w:rsidR="00C95615" w:rsidP="004145D9" w:rsidRDefault="001B09E8" w14:paraId="1FB64A5D" w14:textId="67964150">
            <w:pPr>
              <w:rPr>
                <w:sz w:val="22"/>
                <w:lang w:val="pt-BR"/>
              </w:rPr>
            </w:pPr>
            <w:r w:rsidRPr="004145D9">
              <w:rPr>
                <w:sz w:val="22"/>
                <w:lang w:val="pt-BR"/>
              </w:rPr>
              <w:t>Finalização do Projeto para última revisão</w:t>
            </w:r>
          </w:p>
        </w:tc>
      </w:tr>
    </w:tbl>
    <w:p w:rsidRPr="001B09E8" w:rsidR="008945B2" w:rsidRDefault="008945B2" w14:paraId="1CED2F6F" w14:textId="77777777">
      <w:pPr>
        <w:spacing w:before="200" w:after="120"/>
        <w:rPr>
          <w:b/>
          <w:color w:val="1C3B70"/>
          <w:lang w:val="pt-BR"/>
        </w:rPr>
      </w:pPr>
    </w:p>
    <w:p w:rsidRPr="001B09E8" w:rsidR="008945B2" w:rsidRDefault="008945B2" w14:paraId="36100799" w14:textId="77777777">
      <w:pPr>
        <w:spacing w:after="200" w:line="276" w:lineRule="auto"/>
        <w:jc w:val="left"/>
        <w:rPr>
          <w:b/>
          <w:color w:val="1C3B70"/>
          <w:lang w:val="pt-BR"/>
        </w:rPr>
      </w:pPr>
      <w:r w:rsidRPr="001B09E8">
        <w:rPr>
          <w:b/>
          <w:color w:val="1C3B70"/>
          <w:lang w:val="pt-BR"/>
        </w:rPr>
        <w:br w:type="page"/>
      </w:r>
    </w:p>
    <w:p w:rsidRPr="00E31EBD" w:rsidR="00E365E6" w:rsidRDefault="005A3172" w14:paraId="2D1AA316" w14:textId="52418173">
      <w:pPr>
        <w:spacing w:before="200" w:after="120"/>
        <w:rPr>
          <w:lang w:val="pt-BR"/>
        </w:rPr>
      </w:pPr>
      <w:r w:rsidRPr="00E31EBD">
        <w:rPr>
          <w:b/>
          <w:color w:val="1C3B70"/>
          <w:lang w:val="pt-BR"/>
        </w:rPr>
        <w:t>12 REFERÊNCIAS E SOLUÇÕES CORRELATAS</w:t>
      </w:r>
    </w:p>
    <w:p w:rsidRPr="004145D9" w:rsidR="00E31EBD" w:rsidP="004145D9" w:rsidRDefault="005A3172" w14:paraId="6C22D291" w14:textId="1E708743">
      <w:pPr>
        <w:spacing w:after="80"/>
        <w:ind w:firstLine="709"/>
        <w:jc w:val="left"/>
        <w:rPr>
          <w:rFonts w:cs="Arial"/>
          <w:iCs/>
          <w:sz w:val="22"/>
          <w:szCs w:val="24"/>
          <w:lang w:val="pt-BR"/>
        </w:rPr>
      </w:pPr>
      <w:r w:rsidRPr="000534EE">
        <w:rPr>
          <w:b/>
          <w:sz w:val="22"/>
          <w:lang w:val="pt-BR"/>
        </w:rPr>
        <w:t>Projetos, sistemas, artigos, normas, documentos ou soluções utilizadas como referência:</w:t>
      </w:r>
      <w:r w:rsidRPr="000534EE">
        <w:rPr>
          <w:i/>
          <w:sz w:val="20"/>
          <w:lang w:val="pt-BR"/>
        </w:rPr>
        <w:t xml:space="preserve"> Quando houver referências bibliográficas, apresentar conforme o padrão acadêmico adotado pela UMC/ABNT.</w:t>
      </w:r>
      <w:r w:rsidR="00E31EBD">
        <w:rPr>
          <w:i/>
          <w:sz w:val="20"/>
          <w:lang w:val="pt-BR"/>
        </w:rPr>
        <w:br/>
      </w:r>
      <w:r w:rsidRPr="00E31EBD" w:rsidR="00E31EBD">
        <w:rPr>
          <w:i/>
          <w:sz w:val="20"/>
          <w:lang w:val="pt-BR"/>
        </w:rPr>
        <w:t xml:space="preserve">  </w:t>
      </w:r>
      <w:r w:rsidR="00E31EBD">
        <w:rPr>
          <w:i/>
          <w:sz w:val="20"/>
          <w:lang w:val="pt-BR"/>
        </w:rPr>
        <w:tab/>
      </w:r>
      <w:r w:rsidRPr="004145D9" w:rsidR="00E31EBD">
        <w:rPr>
          <w:rFonts w:cs="Arial"/>
          <w:iCs/>
          <w:sz w:val="22"/>
          <w:szCs w:val="24"/>
          <w:lang w:val="pt-BR"/>
        </w:rPr>
        <w:t xml:space="preserve">Google </w:t>
      </w:r>
      <w:proofErr w:type="spellStart"/>
      <w:r w:rsidRPr="004145D9" w:rsidR="00E31EBD">
        <w:rPr>
          <w:rFonts w:cs="Arial"/>
          <w:iCs/>
          <w:sz w:val="22"/>
          <w:szCs w:val="24"/>
          <w:lang w:val="pt-BR"/>
        </w:rPr>
        <w:t>Classroom</w:t>
      </w:r>
      <w:proofErr w:type="spellEnd"/>
      <w:r w:rsidRPr="004145D9" w:rsidR="00E31EBD">
        <w:rPr>
          <w:rFonts w:cs="Arial"/>
          <w:iCs/>
          <w:sz w:val="22"/>
          <w:szCs w:val="24"/>
          <w:lang w:val="pt-BR"/>
        </w:rPr>
        <w:t xml:space="preserve">: </w:t>
      </w:r>
      <w:r w:rsidRPr="004145D9" w:rsidR="00E31EBD">
        <w:rPr>
          <w:rFonts w:cs="Arial"/>
          <w:iCs/>
          <w:sz w:val="22"/>
          <w:szCs w:val="24"/>
          <w:lang w:val="pt-BR"/>
        </w:rPr>
        <w:t xml:space="preserve">referência de organização de conteúdos e turmas por disciplina, mas sem geração automática de plano de estudos. </w:t>
      </w:r>
    </w:p>
    <w:p w:rsidRPr="004145D9" w:rsidR="00E31EBD" w:rsidP="004145D9" w:rsidRDefault="00E31EBD" w14:paraId="0EF4F66C" w14:textId="27C728AF">
      <w:pPr>
        <w:spacing w:after="80"/>
        <w:ind w:firstLine="709"/>
        <w:jc w:val="left"/>
        <w:rPr>
          <w:rFonts w:cs="Arial"/>
          <w:iCs/>
          <w:sz w:val="22"/>
          <w:szCs w:val="24"/>
          <w:lang w:val="pt-BR"/>
        </w:rPr>
      </w:pPr>
      <w:proofErr w:type="spellStart"/>
      <w:r w:rsidRPr="004145D9">
        <w:rPr>
          <w:rFonts w:cs="Arial"/>
          <w:iCs/>
          <w:sz w:val="22"/>
          <w:szCs w:val="24"/>
          <w:lang w:val="pt-BR"/>
        </w:rPr>
        <w:t>Notion</w:t>
      </w:r>
      <w:proofErr w:type="spellEnd"/>
      <w:r w:rsidRPr="004145D9">
        <w:rPr>
          <w:rFonts w:cs="Arial"/>
          <w:iCs/>
          <w:sz w:val="22"/>
          <w:szCs w:val="24"/>
          <w:lang w:val="pt-BR"/>
        </w:rPr>
        <w:t xml:space="preserve">: </w:t>
      </w:r>
      <w:r w:rsidRPr="004145D9">
        <w:rPr>
          <w:rFonts w:cs="Arial"/>
          <w:iCs/>
          <w:sz w:val="22"/>
          <w:szCs w:val="24"/>
          <w:lang w:val="pt-BR"/>
        </w:rPr>
        <w:t xml:space="preserve">planejamento pessoal de tarefas, sem o componente acadêmico (eventos, prioridade docente, risco de inviabilidade). </w:t>
      </w:r>
    </w:p>
    <w:p w:rsidRPr="004145D9" w:rsidR="00E31EBD" w:rsidP="004145D9" w:rsidRDefault="00E31EBD" w14:paraId="669E3685" w14:textId="424FC3BE">
      <w:pPr>
        <w:spacing w:after="80"/>
        <w:ind w:firstLine="709"/>
        <w:jc w:val="left"/>
        <w:rPr>
          <w:rFonts w:cs="Arial"/>
          <w:iCs/>
          <w:sz w:val="22"/>
          <w:szCs w:val="24"/>
          <w:lang w:val="pt-BR"/>
        </w:rPr>
      </w:pPr>
      <w:r w:rsidRPr="004145D9">
        <w:rPr>
          <w:rFonts w:cs="Arial"/>
          <w:iCs/>
          <w:sz w:val="22"/>
          <w:szCs w:val="24"/>
          <w:lang w:val="pt-BR"/>
        </w:rPr>
        <w:t>Matriz de Eisenhower (priorização por urgência/importância)</w:t>
      </w:r>
      <w:r w:rsidRPr="004145D9">
        <w:rPr>
          <w:rFonts w:cs="Arial"/>
          <w:iCs/>
          <w:sz w:val="22"/>
          <w:szCs w:val="24"/>
          <w:lang w:val="pt-BR"/>
        </w:rPr>
        <w:t xml:space="preserve">: </w:t>
      </w:r>
      <w:r w:rsidRPr="004145D9">
        <w:rPr>
          <w:rFonts w:cs="Arial"/>
          <w:iCs/>
          <w:sz w:val="22"/>
          <w:szCs w:val="24"/>
          <w:lang w:val="pt-BR"/>
        </w:rPr>
        <w:t>referência conceitual para a lógica de priorização de conteúdos em situações de insuficiência de tempo</w:t>
      </w:r>
      <w:r w:rsidRPr="004145D9">
        <w:rPr>
          <w:rFonts w:cs="Arial"/>
          <w:iCs/>
          <w:sz w:val="22"/>
          <w:szCs w:val="24"/>
          <w:lang w:val="pt-BR"/>
        </w:rPr>
        <w:t>.</w:t>
      </w:r>
    </w:p>
    <w:p w:rsidRPr="004145D9" w:rsidR="008945B2" w:rsidP="004145D9" w:rsidRDefault="00E31EBD" w14:paraId="455E8250" w14:textId="72FC4ABC">
      <w:pPr>
        <w:spacing w:after="80"/>
        <w:ind w:firstLine="709"/>
        <w:jc w:val="left"/>
        <w:rPr>
          <w:rFonts w:cs="Arial"/>
          <w:iCs/>
          <w:sz w:val="22"/>
          <w:szCs w:val="24"/>
          <w:lang w:val="pt-BR"/>
        </w:rPr>
      </w:pPr>
      <w:r w:rsidRPr="004145D9">
        <w:rPr>
          <w:rFonts w:cs="Arial"/>
          <w:iCs/>
          <w:sz w:val="22"/>
          <w:szCs w:val="24"/>
          <w:lang w:val="pt-BR"/>
        </w:rPr>
        <w:t>Literatura de escalonamento determinístico (</w:t>
      </w:r>
      <w:proofErr w:type="spellStart"/>
      <w:r w:rsidRPr="004145D9">
        <w:rPr>
          <w:rFonts w:cs="Arial"/>
          <w:iCs/>
          <w:sz w:val="22"/>
          <w:szCs w:val="24"/>
          <w:lang w:val="pt-BR"/>
        </w:rPr>
        <w:t>scheduling</w:t>
      </w:r>
      <w:proofErr w:type="spellEnd"/>
      <w:r w:rsidRPr="004145D9">
        <w:rPr>
          <w:rFonts w:cs="Arial"/>
          <w:iCs/>
          <w:sz w:val="22"/>
          <w:szCs w:val="24"/>
          <w:lang w:val="pt-BR"/>
        </w:rPr>
        <w:t>)</w:t>
      </w:r>
      <w:r w:rsidRPr="004145D9">
        <w:rPr>
          <w:rFonts w:cs="Arial"/>
          <w:iCs/>
          <w:sz w:val="22"/>
          <w:szCs w:val="24"/>
          <w:lang w:val="pt-BR"/>
        </w:rPr>
        <w:t xml:space="preserve">: </w:t>
      </w:r>
      <w:r w:rsidRPr="004145D9">
        <w:rPr>
          <w:rFonts w:cs="Arial"/>
          <w:iCs/>
          <w:sz w:val="22"/>
          <w:szCs w:val="24"/>
          <w:lang w:val="pt-BR"/>
        </w:rPr>
        <w:t>base conceitual para o algoritmo de cálculo de capacidade e viabilidade, evitando a necessidade de modelos preditivos na primeira versão.</w:t>
      </w:r>
    </w:p>
    <w:p w:rsidRPr="000534EE" w:rsidR="00E365E6" w:rsidRDefault="005A3172" w14:paraId="0D8411ED" w14:textId="77777777">
      <w:pPr>
        <w:spacing w:before="200" w:after="120"/>
        <w:rPr>
          <w:lang w:val="pt-BR"/>
        </w:rPr>
      </w:pPr>
      <w:r w:rsidRPr="000534EE">
        <w:rPr>
          <w:b/>
          <w:color w:val="1C3B70"/>
          <w:lang w:val="pt-BR"/>
        </w:rPr>
        <w:t>13 DECLARAÇÕES DO GRUPO</w:t>
      </w:r>
    </w:p>
    <w:p w:rsidRPr="000534EE" w:rsidR="00E365E6" w:rsidRDefault="005A3172" w14:paraId="1EB076EF" w14:textId="77777777">
      <w:pPr>
        <w:spacing w:after="60" w:line="276" w:lineRule="auto"/>
        <w:ind w:left="283" w:hanging="283"/>
        <w:rPr>
          <w:lang w:val="pt-BR"/>
        </w:rPr>
      </w:pPr>
      <w:r w:rsidRPr="000534EE">
        <w:rPr>
          <w:b/>
          <w:lang w:val="pt-BR"/>
        </w:rPr>
        <w:t xml:space="preserve">• </w:t>
      </w:r>
      <w:r w:rsidRPr="000534EE">
        <w:rPr>
          <w:sz w:val="20"/>
          <w:lang w:val="pt-BR"/>
        </w:rPr>
        <w:t>As informações acima representam o escopo inicial acordado pelo grupo para o PFC.</w:t>
      </w:r>
    </w:p>
    <w:p w:rsidRPr="000534EE" w:rsidR="00E365E6" w:rsidRDefault="005A3172" w14:paraId="72CF6D63" w14:textId="24A0E319">
      <w:pPr>
        <w:spacing w:after="60" w:line="276" w:lineRule="auto"/>
        <w:ind w:left="283" w:hanging="283"/>
        <w:rPr>
          <w:lang w:val="pt-BR"/>
        </w:rPr>
      </w:pPr>
      <w:r w:rsidRPr="000534EE">
        <w:rPr>
          <w:b/>
          <w:lang w:val="pt-BR"/>
        </w:rPr>
        <w:t xml:space="preserve">• </w:t>
      </w:r>
      <w:r w:rsidRPr="000534EE">
        <w:rPr>
          <w:sz w:val="20"/>
          <w:lang w:val="pt-BR"/>
        </w:rPr>
        <w:t>O</w:t>
      </w:r>
      <w:r w:rsidRPr="000534EE" w:rsidR="00C95615">
        <w:rPr>
          <w:sz w:val="20"/>
          <w:lang w:val="pt-BR"/>
        </w:rPr>
        <w:t>(s)</w:t>
      </w:r>
      <w:r w:rsidRPr="000534EE">
        <w:rPr>
          <w:sz w:val="20"/>
          <w:lang w:val="pt-BR"/>
        </w:rPr>
        <w:t xml:space="preserve"> </w:t>
      </w:r>
      <w:r w:rsidRPr="000534EE" w:rsidR="00C95615">
        <w:rPr>
          <w:sz w:val="20"/>
          <w:lang w:val="pt-BR"/>
        </w:rPr>
        <w:t xml:space="preserve">orientando(s) </w:t>
      </w:r>
      <w:r w:rsidRPr="000534EE">
        <w:rPr>
          <w:sz w:val="20"/>
          <w:lang w:val="pt-BR"/>
        </w:rPr>
        <w:t>se compromete</w:t>
      </w:r>
      <w:r w:rsidRPr="000534EE" w:rsidR="00C95615">
        <w:rPr>
          <w:sz w:val="20"/>
          <w:lang w:val="pt-BR"/>
        </w:rPr>
        <w:t>(m)</w:t>
      </w:r>
      <w:r w:rsidRPr="000534EE">
        <w:rPr>
          <w:sz w:val="20"/>
          <w:lang w:val="pt-BR"/>
        </w:rPr>
        <w:t xml:space="preserve"> a manter o repositório informado atualizado e acessível aos docentes responsáveis pelo acompanhamento, conforme orientação da disciplina.</w:t>
      </w:r>
    </w:p>
    <w:p w:rsidRPr="000534EE" w:rsidR="00E365E6" w:rsidRDefault="005A3172" w14:paraId="1AA46282" w14:textId="77777777">
      <w:pPr>
        <w:spacing w:after="60" w:line="276" w:lineRule="auto"/>
        <w:ind w:left="283" w:hanging="283"/>
        <w:rPr>
          <w:lang w:val="pt-BR"/>
        </w:rPr>
      </w:pPr>
      <w:r w:rsidRPr="000534EE">
        <w:rPr>
          <w:b/>
          <w:lang w:val="pt-BR"/>
        </w:rPr>
        <w:t xml:space="preserve">• </w:t>
      </w:r>
      <w:r w:rsidRPr="000534EE">
        <w:rPr>
          <w:sz w:val="20"/>
          <w:lang w:val="pt-BR"/>
        </w:rPr>
        <w:t>O uso de bibliotecas, códigos de terceiros, APIs, ferramentas de IA e demais recursos externos será identificado e documentado quando aplicável.</w:t>
      </w:r>
    </w:p>
    <w:p w:rsidRPr="000534EE" w:rsidR="00E365E6" w:rsidRDefault="005A3172" w14:paraId="2F63CC4D" w14:textId="77777777">
      <w:pPr>
        <w:spacing w:after="60" w:line="276" w:lineRule="auto"/>
        <w:ind w:left="283" w:hanging="283"/>
        <w:rPr>
          <w:lang w:val="pt-BR"/>
        </w:rPr>
      </w:pPr>
      <w:r w:rsidRPr="000534EE">
        <w:rPr>
          <w:b/>
          <w:lang w:val="pt-BR"/>
        </w:rPr>
        <w:t xml:space="preserve">• </w:t>
      </w:r>
      <w:r w:rsidRPr="000534EE">
        <w:rPr>
          <w:sz w:val="20"/>
          <w:lang w:val="pt-BR"/>
        </w:rPr>
        <w:t>O tratamento de dados pessoais, quando existente, deverá observar os princípios e requisitos legais e institucionais aplicáveis.</w:t>
      </w:r>
    </w:p>
    <w:p w:rsidRPr="000534EE" w:rsidR="00E365E6" w:rsidRDefault="005A3172" w14:paraId="22A16CDB" w14:textId="78319823">
      <w:pPr>
        <w:spacing w:before="360"/>
        <w:rPr>
          <w:sz w:val="20"/>
          <w:lang w:val="pt-BR"/>
        </w:rPr>
      </w:pPr>
      <w:r w:rsidRPr="000534EE">
        <w:rPr>
          <w:sz w:val="20"/>
          <w:lang w:val="pt-BR"/>
        </w:rPr>
        <w:t xml:space="preserve">Mogi das Cruzes, </w:t>
      </w:r>
      <w:r w:rsidR="007249DC">
        <w:rPr>
          <w:sz w:val="20"/>
          <w:lang w:val="pt-BR"/>
        </w:rPr>
        <w:t>21</w:t>
      </w:r>
      <w:r w:rsidRPr="000534EE">
        <w:rPr>
          <w:sz w:val="20"/>
          <w:lang w:val="pt-BR"/>
        </w:rPr>
        <w:t xml:space="preserve"> de </w:t>
      </w:r>
      <w:r w:rsidR="007249DC">
        <w:rPr>
          <w:sz w:val="20"/>
          <w:lang w:val="pt-BR"/>
        </w:rPr>
        <w:t>agosto</w:t>
      </w:r>
      <w:r w:rsidRPr="000534EE">
        <w:rPr>
          <w:sz w:val="20"/>
          <w:lang w:val="pt-BR"/>
        </w:rPr>
        <w:t xml:space="preserve"> de 20</w:t>
      </w:r>
      <w:r w:rsidR="007249DC">
        <w:rPr>
          <w:sz w:val="20"/>
          <w:lang w:val="pt-BR"/>
        </w:rPr>
        <w:t>26.</w:t>
      </w:r>
    </w:p>
    <w:p w:rsidRPr="000534EE" w:rsidR="00C95615" w:rsidRDefault="00C95615" w14:paraId="4A5808F2" w14:textId="77777777">
      <w:pPr>
        <w:spacing w:before="360"/>
        <w:rPr>
          <w:lang w:val="pt-BR"/>
        </w:rPr>
      </w:pPr>
    </w:p>
    <w:tbl>
      <w:tblPr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E365E6" w:rsidTr="2C1A6D9D" w14:paraId="0533F75E" w14:textId="77777777">
        <w:trPr>
          <w:jc w:val="center"/>
        </w:trPr>
        <w:tc>
          <w:tcPr>
            <w:tcW w:w="4702" w:type="dxa"/>
            <w:tcMar/>
          </w:tcPr>
          <w:p w:rsidRPr="007249DC" w:rsidR="00E365E6" w:rsidRDefault="00AC43ED" w14:paraId="25D9E0F5" w14:textId="32C06854">
            <w:pPr>
              <w:jc w:val="center"/>
              <w:rPr>
                <w:lang w:val="pt-BR"/>
              </w:rPr>
            </w:pPr>
            <w:r>
              <w:rPr>
                <w:sz w:val="18"/>
              </w:rPr>
              <w:t>Eddie Alencar Costa</w:t>
            </w:r>
            <w:r w:rsidRPr="007249DC" w:rsidR="005A3172">
              <w:rPr>
                <w:sz w:val="18"/>
                <w:lang w:val="pt-BR"/>
              </w:rPr>
              <w:br/>
            </w:r>
            <w:r w:rsidRPr="007249DC" w:rsidR="005A3172">
              <w:rPr>
                <w:sz w:val="18"/>
                <w:lang w:val="pt-BR"/>
              </w:rPr>
              <w:t>Aluno 1</w:t>
            </w:r>
          </w:p>
        </w:tc>
        <w:tc>
          <w:tcPr>
            <w:tcW w:w="4702" w:type="dxa"/>
            <w:tcMar/>
          </w:tcPr>
          <w:p w:rsidR="00E365E6" w:rsidRDefault="005A3172" w14:paraId="3297D0DA" w14:textId="77777777">
            <w:pPr>
              <w:jc w:val="center"/>
            </w:pPr>
            <w:r>
              <w:rPr>
                <w:sz w:val="18"/>
              </w:rPr>
              <w:t>________________________________________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Professor(a) / </w:t>
            </w:r>
            <w:proofErr w:type="spellStart"/>
            <w:r>
              <w:rPr>
                <w:sz w:val="18"/>
              </w:rPr>
              <w:t>Orientador</w:t>
            </w:r>
            <w:proofErr w:type="spellEnd"/>
            <w:r>
              <w:rPr>
                <w:sz w:val="18"/>
              </w:rPr>
              <w:t>(a)</w:t>
            </w:r>
          </w:p>
        </w:tc>
      </w:tr>
      <w:tr w:rsidRPr="007249DC" w:rsidR="00AC43ED" w:rsidTr="2C1A6D9D" w14:paraId="48FF9C7B" w14:textId="77777777">
        <w:trPr>
          <w:jc w:val="center"/>
        </w:trPr>
        <w:tc>
          <w:tcPr>
            <w:tcW w:w="4702" w:type="dxa"/>
            <w:tcMar/>
          </w:tcPr>
          <w:p w:rsidR="00AC43ED" w:rsidP="00AC43ED" w:rsidRDefault="00AC43ED" w14:paraId="0D321D4D" w14:textId="77777777">
            <w:pPr>
              <w:jc w:val="center"/>
              <w:rPr>
                <w:sz w:val="20"/>
                <w:szCs w:val="20"/>
                <w:lang w:val="pt-BR"/>
              </w:rPr>
            </w:pPr>
            <w:r w:rsidRPr="00AC43ED">
              <w:rPr>
                <w:sz w:val="20"/>
                <w:szCs w:val="20"/>
                <w:lang w:val="pt-BR"/>
              </w:rPr>
              <w:t xml:space="preserve">Matheus Santhiago </w:t>
            </w:r>
            <w:proofErr w:type="spellStart"/>
            <w:r w:rsidRPr="00AC43ED">
              <w:rPr>
                <w:sz w:val="20"/>
                <w:szCs w:val="20"/>
                <w:lang w:val="pt-BR"/>
              </w:rPr>
              <w:t>Fortonato</w:t>
            </w:r>
            <w:proofErr w:type="spellEnd"/>
            <w:r w:rsidRPr="00AC43ED">
              <w:rPr>
                <w:sz w:val="20"/>
                <w:szCs w:val="20"/>
                <w:lang w:val="pt-BR"/>
              </w:rPr>
              <w:t xml:space="preserve"> de Souza</w:t>
            </w:r>
          </w:p>
          <w:p w:rsidRPr="00AC43ED" w:rsidR="00AC43ED" w:rsidP="00AC43ED" w:rsidRDefault="00AC43ED" w14:paraId="35A57F28" w14:textId="6AB10CD5">
            <w:pPr>
              <w:jc w:val="center"/>
              <w:rPr>
                <w:sz w:val="20"/>
                <w:szCs w:val="20"/>
                <w:lang w:val="pt-BR"/>
              </w:rPr>
            </w:pPr>
            <w:r w:rsidRPr="007249DC">
              <w:rPr>
                <w:sz w:val="18"/>
                <w:lang w:val="pt-BR"/>
              </w:rPr>
              <w:t xml:space="preserve">Aluno </w:t>
            </w:r>
            <w:r>
              <w:rPr>
                <w:sz w:val="18"/>
                <w:lang w:val="pt-BR"/>
              </w:rPr>
              <w:t>2</w:t>
            </w:r>
          </w:p>
        </w:tc>
        <w:tc>
          <w:tcPr>
            <w:tcW w:w="4702" w:type="dxa"/>
            <w:tcMar/>
          </w:tcPr>
          <w:p w:rsidRPr="007249DC" w:rsidR="00AC43ED" w:rsidP="2C1A6D9D" w:rsidRDefault="00AC43ED" w14:paraId="290BE93D" w14:textId="77777777">
            <w:pPr>
              <w:jc w:val="left"/>
              <w:rPr>
                <w:lang w:val="pt-BR"/>
              </w:rPr>
            </w:pPr>
          </w:p>
        </w:tc>
      </w:tr>
      <w:tr w:rsidRPr="00AC43ED" w:rsidR="00AC43ED" w:rsidTr="2C1A6D9D" w14:paraId="349428F6" w14:textId="77777777">
        <w:trPr>
          <w:jc w:val="center"/>
        </w:trPr>
        <w:tc>
          <w:tcPr>
            <w:tcW w:w="4702" w:type="dxa"/>
            <w:tcMar/>
          </w:tcPr>
          <w:p w:rsidRPr="00AC43ED" w:rsidR="00AC43ED" w:rsidP="00AC43ED" w:rsidRDefault="00AC43ED" w14:paraId="1122F3ED" w14:textId="04298F56">
            <w:pPr>
              <w:jc w:val="center"/>
              <w:rPr>
                <w:lang w:val="pt-BR"/>
              </w:rPr>
            </w:pPr>
            <w:proofErr w:type="spellStart"/>
            <w:r w:rsidRPr="00CC485B">
              <w:rPr>
                <w:sz w:val="18"/>
                <w:lang w:val="pt-BR"/>
              </w:rPr>
              <w:t>Riquelmy</w:t>
            </w:r>
            <w:proofErr w:type="spellEnd"/>
            <w:r w:rsidRPr="00CC485B">
              <w:rPr>
                <w:sz w:val="18"/>
                <w:lang w:val="pt-BR"/>
              </w:rPr>
              <w:t xml:space="preserve"> </w:t>
            </w:r>
            <w:proofErr w:type="spellStart"/>
            <w:r w:rsidRPr="00CC485B">
              <w:rPr>
                <w:sz w:val="18"/>
                <w:lang w:val="pt-BR"/>
              </w:rPr>
              <w:t>Christofer</w:t>
            </w:r>
            <w:proofErr w:type="spellEnd"/>
            <w:r w:rsidRPr="00CC485B">
              <w:rPr>
                <w:sz w:val="18"/>
                <w:lang w:val="pt-BR"/>
              </w:rPr>
              <w:t xml:space="preserve"> Saltes Acacio</w:t>
            </w:r>
            <w:r w:rsidRPr="00AC43ED">
              <w:rPr>
                <w:sz w:val="18"/>
                <w:lang w:val="pt-BR"/>
              </w:rPr>
              <w:br/>
            </w:r>
            <w:r w:rsidRPr="00AC43ED">
              <w:rPr>
                <w:sz w:val="18"/>
                <w:lang w:val="pt-BR"/>
              </w:rPr>
              <w:t>Aluno 3</w:t>
            </w:r>
          </w:p>
        </w:tc>
        <w:tc>
          <w:tcPr>
            <w:tcW w:w="4702" w:type="dxa"/>
            <w:tcMar/>
          </w:tcPr>
          <w:p w:rsidRPr="00AC43ED" w:rsidR="00AC43ED" w:rsidP="00AC43ED" w:rsidRDefault="00AC43ED" w14:paraId="04F48B64" w14:textId="77777777">
            <w:pPr>
              <w:jc w:val="center"/>
              <w:rPr>
                <w:lang w:val="pt-BR"/>
              </w:rPr>
            </w:pPr>
          </w:p>
        </w:tc>
      </w:tr>
    </w:tbl>
    <w:p w:rsidRPr="000534EE" w:rsidR="00E365E6" w:rsidRDefault="005A3172" w14:paraId="32F43099" w14:textId="77777777">
      <w:pPr>
        <w:spacing w:before="280"/>
        <w:rPr>
          <w:lang w:val="pt-BR"/>
        </w:rPr>
      </w:pPr>
      <w:r w:rsidRPr="000534EE">
        <w:rPr>
          <w:b/>
          <w:sz w:val="16"/>
          <w:lang w:val="pt-BR"/>
        </w:rPr>
        <w:t xml:space="preserve">Nota de formatação: </w:t>
      </w:r>
      <w:r w:rsidRPr="000534EE">
        <w:rPr>
          <w:sz w:val="16"/>
          <w:lang w:val="pt-BR"/>
        </w:rPr>
        <w:t>este modelo utiliza papel A4, margens de 3 cm (superior e esquerda) e 2 cm (inferior e direita), fonte Arial, corpo 12 como padrão textual e espaçamento 1,5, com ajustes de tamanho/espaçamento em tabelas para favorecer legibilidade e preenchimento.</w:t>
      </w:r>
    </w:p>
    <w:sectPr w:rsidRPr="000534EE" w:rsidR="00E365E6" w:rsidSect="00034616">
      <w:headerReference w:type="default" r:id="rId14"/>
      <w:footerReference w:type="default" r:id="rId15"/>
      <w:pgSz w:w="12240" w:h="15840" w:orient="portrait"/>
      <w:pgMar w:top="1701" w:right="1134" w:bottom="1134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6D53" w:rsidRDefault="00DC6D53" w14:paraId="583C9D65" w14:textId="77777777">
      <w:pPr>
        <w:spacing w:line="240" w:lineRule="auto"/>
      </w:pPr>
      <w:r>
        <w:separator/>
      </w:r>
    </w:p>
  </w:endnote>
  <w:endnote w:type="continuationSeparator" w:id="0">
    <w:p w:rsidR="00DC6D53" w:rsidRDefault="00DC6D53" w14:paraId="4A2D964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534EE" w:rsidR="00E365E6" w:rsidRDefault="005A3172" w14:paraId="0EEC33FD" w14:textId="77777777">
    <w:pPr>
      <w:pStyle w:val="Rodap"/>
      <w:jc w:val="center"/>
      <w:rPr>
        <w:lang w:val="pt-BR"/>
      </w:rPr>
    </w:pPr>
    <w:r w:rsidRPr="000534EE">
      <w:rPr>
        <w:sz w:val="16"/>
        <w:lang w:val="pt-BR"/>
      </w:rPr>
      <w:t>Universidade de Mogi das Cruzes - UMC | Modelo acadêmico para PFC</w:t>
    </w:r>
  </w:p>
  <w:p w:rsidR="00E365E6" w:rsidRDefault="005A3172" w14:paraId="1693187A" w14:textId="77777777">
    <w:pPr>
      <w:jc w:val="right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737648"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6D53" w:rsidRDefault="00DC6D53" w14:paraId="4504600B" w14:textId="77777777">
      <w:pPr>
        <w:spacing w:line="240" w:lineRule="auto"/>
      </w:pPr>
      <w:r>
        <w:separator/>
      </w:r>
    </w:p>
  </w:footnote>
  <w:footnote w:type="continuationSeparator" w:id="0">
    <w:p w:rsidR="00DC6D53" w:rsidRDefault="00DC6D53" w14:paraId="20DCAEF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365E6" w:rsidRDefault="00E365E6" w14:paraId="5EE6EF51" w14:textId="77777777">
    <w:pPr>
      <w:pStyle w:val="Cabealh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2268"/>
      <w:gridCol w:w="6803"/>
    </w:tblGrid>
    <w:tr w:rsidRPr="000D263A" w:rsidR="00E365E6" w14:paraId="02FE1B1D" w14:textId="77777777">
      <w:trPr>
        <w:jc w:val="center"/>
      </w:trPr>
      <w:tc>
        <w:tcPr>
          <w:tcW w:w="2268" w:type="dxa"/>
        </w:tcPr>
        <w:p w:rsidR="00E365E6" w:rsidRDefault="005A3172" w14:paraId="5C77EF35" w14:textId="77777777">
          <w:r>
            <w:rPr>
              <w:noProof/>
            </w:rPr>
            <w:drawing>
              <wp:inline distT="0" distB="0" distL="0" distR="0" wp14:anchorId="50AD794B" wp14:editId="2A1314DA">
                <wp:extent cx="864000" cy="508235"/>
                <wp:effectExtent l="0" t="0" r="0" b="0"/>
                <wp:docPr id="43503239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m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0" cy="508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3" w:type="dxa"/>
        </w:tcPr>
        <w:p w:rsidRPr="000534EE" w:rsidR="00E365E6" w:rsidRDefault="005A3172" w14:paraId="0020BCF8" w14:textId="77777777">
          <w:pPr>
            <w:jc w:val="right"/>
            <w:rPr>
              <w:lang w:val="pt-BR"/>
            </w:rPr>
          </w:pPr>
          <w:r w:rsidRPr="000534EE">
            <w:rPr>
              <w:b/>
              <w:color w:val="1C3B70"/>
              <w:sz w:val="16"/>
              <w:lang w:val="pt-BR"/>
            </w:rPr>
            <w:t>PROJETO FINAL DE CURSO (PFC)</w:t>
          </w:r>
          <w:r w:rsidRPr="000534EE">
            <w:rPr>
              <w:b/>
              <w:color w:val="1C3B70"/>
              <w:sz w:val="16"/>
              <w:lang w:val="pt-BR"/>
            </w:rPr>
            <w:br/>
          </w:r>
          <w:r w:rsidRPr="000534EE">
            <w:rPr>
              <w:b/>
              <w:color w:val="1C3B70"/>
              <w:sz w:val="16"/>
              <w:lang w:val="pt-BR"/>
            </w:rPr>
            <w:t>FICHA DE CARACTERIZAÇÃO DO PROJETO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561D5E58"/>
    <w:multiLevelType w:val="multilevel"/>
    <w:tmpl w:val="51268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366521">
    <w:abstractNumId w:val="8"/>
  </w:num>
  <w:num w:numId="2" w16cid:durableId="1554928613">
    <w:abstractNumId w:val="6"/>
  </w:num>
  <w:num w:numId="3" w16cid:durableId="495146443">
    <w:abstractNumId w:val="5"/>
  </w:num>
  <w:num w:numId="4" w16cid:durableId="1362708370">
    <w:abstractNumId w:val="4"/>
  </w:num>
  <w:num w:numId="5" w16cid:durableId="2141801495">
    <w:abstractNumId w:val="7"/>
  </w:num>
  <w:num w:numId="6" w16cid:durableId="119302727">
    <w:abstractNumId w:val="3"/>
  </w:num>
  <w:num w:numId="7" w16cid:durableId="532572959">
    <w:abstractNumId w:val="2"/>
  </w:num>
  <w:num w:numId="8" w16cid:durableId="1936548674">
    <w:abstractNumId w:val="1"/>
  </w:num>
  <w:num w:numId="9" w16cid:durableId="846022621">
    <w:abstractNumId w:val="0"/>
  </w:num>
  <w:num w:numId="10" w16cid:durableId="50594497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4EE"/>
    <w:rsid w:val="0006063C"/>
    <w:rsid w:val="000D263A"/>
    <w:rsid w:val="00127F5A"/>
    <w:rsid w:val="0015074B"/>
    <w:rsid w:val="001B09E8"/>
    <w:rsid w:val="0029639D"/>
    <w:rsid w:val="00326F90"/>
    <w:rsid w:val="003C6EBD"/>
    <w:rsid w:val="004145D9"/>
    <w:rsid w:val="00597C42"/>
    <w:rsid w:val="005A3172"/>
    <w:rsid w:val="00680594"/>
    <w:rsid w:val="007249DC"/>
    <w:rsid w:val="00737648"/>
    <w:rsid w:val="00805FA2"/>
    <w:rsid w:val="008945B2"/>
    <w:rsid w:val="00914195"/>
    <w:rsid w:val="00AA1D8D"/>
    <w:rsid w:val="00AC43ED"/>
    <w:rsid w:val="00B47730"/>
    <w:rsid w:val="00C95615"/>
    <w:rsid w:val="00CB0664"/>
    <w:rsid w:val="00CF4769"/>
    <w:rsid w:val="00DC6D53"/>
    <w:rsid w:val="00E31EBD"/>
    <w:rsid w:val="00E365E6"/>
    <w:rsid w:val="00E53ABE"/>
    <w:rsid w:val="00F47921"/>
    <w:rsid w:val="00FC693F"/>
    <w:rsid w:val="2C1A6D9D"/>
    <w:rsid w:val="43370259"/>
    <w:rsid w:val="6CDB6E73"/>
    <w:rsid w:val="6F13491F"/>
    <w:rsid w:val="781B7E12"/>
    <w:rsid w:val="79EE4772"/>
    <w:rsid w:val="7D18C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4DAD5B"/>
  <w14:defaultImageDpi w14:val="330"/>
  <w15:docId w15:val="{B47EBBD4-529B-40E8-9A24-0019D47F2C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534E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34E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B09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figma.com/design/yQkDRBplhM00hs29KTyDhC/CampusLink?node-id=0-1&amp;p=f&amp;t=zUesVIVMHmgBLuXn-0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github.com/Eddie-Costa/CampusLink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EB8D77A5D0284CA9915C8DD71D28A2" ma:contentTypeVersion="3" ma:contentTypeDescription="Crie um novo documento." ma:contentTypeScope="" ma:versionID="3bc2f27d41a3c78ee398308c6174b6d2">
  <xsd:schema xmlns:xsd="http://www.w3.org/2001/XMLSchema" xmlns:xs="http://www.w3.org/2001/XMLSchema" xmlns:p="http://schemas.microsoft.com/office/2006/metadata/properties" xmlns:ns2="6600cd57-8dc0-4d4b-a852-26a8b3f1901a" targetNamespace="http://schemas.microsoft.com/office/2006/metadata/properties" ma:root="true" ma:fieldsID="b8146782b14481fd4523fd244090e849" ns2:_="">
    <xsd:import namespace="6600cd57-8dc0-4d4b-a852-26a8b3f190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0cd57-8dc0-4d4b-a852-26a8b3f19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7DEE43-FF48-4CDD-9A99-B1BC104422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77A4C9-B933-461A-AF59-E3994CB93747}"/>
</file>

<file path=customXml/itemProps4.xml><?xml version="1.0" encoding="utf-8"?>
<ds:datastoreItem xmlns:ds="http://schemas.openxmlformats.org/officeDocument/2006/customXml" ds:itemID="{FFFC1F74-02D2-4D18-B45B-93330BD9E40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Modelo de Ficha de Caracterização do PFC - UMC</dc:title>
  <dc:subject>Projeto Final de Curso - Engenharia de Software e Sistemas de Informação</dc:subject>
  <dc:creator>Universidade de Mogi das Cruzes - modelo elaborado para uso acadêmico</dc:creator>
  <keywords/>
  <dc:description>generated by python-docx</dc:description>
  <lastModifiedBy>Leonardo Cavalcante Alvino</lastModifiedBy>
  <revision>5</revision>
  <dcterms:created xsi:type="dcterms:W3CDTF">2026-08-22T00:10:00.0000000Z</dcterms:created>
  <dcterms:modified xsi:type="dcterms:W3CDTF">2026-08-29T16:20:45.5084993Z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0x010100EBEB8D77A5D0284CA9915C8DD71D28A2</vt:lpwstr>
  </property>
</Properties>
</file>